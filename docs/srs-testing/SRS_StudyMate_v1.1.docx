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Times New Roman" w:hAnsi="Times New Roman" w:eastAsia="Times New Roman"/>
          <w:b/>
          <w:i w:val="0"/>
          <w:sz w:val="26"/>
        </w:rPr>
        <w:t>ĐẶC TẢ YÊU CẦU PHẦN MỀM</w:t>
      </w:r>
    </w:p>
    <w:p>
      <w:pPr>
        <w:jc w:val="center"/>
      </w:pPr>
      <w:r>
        <w:rPr>
          <w:rFonts w:ascii="Times New Roman" w:hAnsi="Times New Roman" w:eastAsia="Times New Roman"/>
          <w:b/>
          <w:i w:val="0"/>
          <w:sz w:val="26"/>
        </w:rPr>
        <w:t>WEBSITE STUDYMATE</w:t>
      </w:r>
    </w:p>
    <w:p>
      <w:pPr>
        <w:spacing w:after="120" w:line="276" w:lineRule="auto"/>
        <w:jc w:val="center"/>
      </w:pPr>
      <w:r>
        <w:rPr>
          <w:rFonts w:ascii="Times New Roman" w:hAnsi="Times New Roman" w:eastAsia="Times New Roman"/>
          <w:b w:val="0"/>
          <w:i/>
          <w:sz w:val="26"/>
        </w:rPr>
        <w:t>Tài liệu SRS phục vụ phân tích, thiết kế kiểm thử và nghiệm thu chức năng</w:t>
      </w:r>
    </w:p>
    <w:p>
      <w:pPr>
        <w:spacing w:after="120" w:line="276" w:lineRule="auto"/>
      </w:pPr>
    </w:p>
    <w:tbl>
      <w:tblPr>
        <w:tblStyle w:val="TableGrid"/>
        <w:tblW w:type="auto" w:w="0"/>
        <w:jc w:val="center"/>
        <w:tblLook w:firstColumn="1" w:firstRow="1" w:lastColumn="0" w:lastRow="0" w:noHBand="0" w:noVBand="1" w:val="04A0"/>
      </w:tblPr>
      <w:tblGrid>
        <w:gridCol w:w="4535"/>
        <w:gridCol w:w="4535"/>
      </w:tblGrid>
      <w:tr>
        <w:tc>
          <w:tcPr>
            <w:tcW w:type="dxa" w:w="2268"/>
            <w:vAlign w:val="center"/>
            <w:tcMar>
              <w:top w:w="100" w:type="dxa"/>
              <w:start w:w="120" w:type="dxa"/>
              <w:bottom w:w="100" w:type="dxa"/>
              <w:end w:w="120" w:type="dxa"/>
            </w:tcMar>
            <w:shd w:fill="D9EAF7"/>
          </w:tcPr>
          <w:p>
            <w:r>
              <w:rPr>
                <w:rFonts w:ascii="Times New Roman" w:hAnsi="Times New Roman" w:eastAsia="Times New Roman"/>
                <w:b/>
                <w:i w:val="0"/>
                <w:sz w:val="26"/>
              </w:rPr>
              <w:t>Mục</w:t>
            </w:r>
          </w:p>
        </w:tc>
        <w:tc>
          <w:tcPr>
            <w:tcW w:type="dxa" w:w="6350"/>
            <w:vAlign w:val="center"/>
            <w:tcMar>
              <w:top w:w="100" w:type="dxa"/>
              <w:start w:w="120" w:type="dxa"/>
              <w:bottom w:w="100" w:type="dxa"/>
              <w:end w:w="120" w:type="dxa"/>
            </w:tcMar>
            <w:shd w:fill="D9EAF7"/>
          </w:tcPr>
          <w:p>
            <w:r>
              <w:rPr>
                <w:rFonts w:ascii="Times New Roman" w:hAnsi="Times New Roman" w:eastAsia="Times New Roman"/>
                <w:b/>
                <w:i w:val="0"/>
                <w:sz w:val="26"/>
              </w:rPr>
              <w:t>Nội dung</w:t>
            </w:r>
          </w:p>
        </w:tc>
      </w:tr>
      <w:tr>
        <w:tc>
          <w:tcPr>
            <w:tcW w:type="dxa" w:w="2268"/>
            <w:vAlign w:val="center"/>
            <w:tcMar>
              <w:top w:w="100" w:type="dxa"/>
              <w:start w:w="120" w:type="dxa"/>
              <w:bottom w:w="100" w:type="dxa"/>
              <w:end w:w="120" w:type="dxa"/>
            </w:tcMar>
          </w:tcPr>
          <w:p>
            <w:r>
              <w:rPr>
                <w:rFonts w:ascii="Times New Roman" w:hAnsi="Times New Roman" w:eastAsia="Times New Roman"/>
                <w:b w:val="0"/>
                <w:i w:val="0"/>
                <w:sz w:val="26"/>
              </w:rPr>
              <w:t>Tên hệ thống</w:t>
            </w:r>
          </w:p>
        </w:tc>
        <w:tc>
          <w:tcPr>
            <w:tcW w:type="dxa" w:w="6350"/>
            <w:vAlign w:val="center"/>
            <w:tcMar>
              <w:top w:w="100" w:type="dxa"/>
              <w:start w:w="120" w:type="dxa"/>
              <w:bottom w:w="100" w:type="dxa"/>
              <w:end w:w="120" w:type="dxa"/>
            </w:tcMar>
          </w:tcPr>
          <w:p>
            <w:r>
              <w:rPr>
                <w:rFonts w:ascii="Times New Roman" w:hAnsi="Times New Roman" w:eastAsia="Times New Roman"/>
                <w:b w:val="0"/>
                <w:i w:val="0"/>
                <w:sz w:val="26"/>
              </w:rPr>
              <w:t>StudyMate</w:t>
            </w:r>
          </w:p>
        </w:tc>
      </w:tr>
      <w:tr>
        <w:tc>
          <w:tcPr>
            <w:tcW w:type="dxa" w:w="2268"/>
            <w:vAlign w:val="center"/>
            <w:tcMar>
              <w:top w:w="100" w:type="dxa"/>
              <w:start w:w="120" w:type="dxa"/>
              <w:bottom w:w="100" w:type="dxa"/>
              <w:end w:w="120" w:type="dxa"/>
            </w:tcMar>
          </w:tcPr>
          <w:p>
            <w:r>
              <w:rPr>
                <w:rFonts w:ascii="Times New Roman" w:hAnsi="Times New Roman" w:eastAsia="Times New Roman"/>
                <w:b w:val="0"/>
                <w:i w:val="0"/>
                <w:sz w:val="26"/>
              </w:rPr>
              <w:t>Phiên bản tài liệu</w:t>
            </w:r>
          </w:p>
        </w:tc>
        <w:tc>
          <w:tcPr>
            <w:tcW w:type="dxa" w:w="6350"/>
            <w:vAlign w:val="center"/>
            <w:tcMar>
              <w:top w:w="100" w:type="dxa"/>
              <w:start w:w="120" w:type="dxa"/>
              <w:bottom w:w="100" w:type="dxa"/>
              <w:end w:w="120" w:type="dxa"/>
            </w:tcMar>
          </w:tcPr>
          <w:p>
            <w:r>
              <w:rPr>
                <w:rFonts w:ascii="Times New Roman" w:hAnsi="Times New Roman" w:eastAsia="Times New Roman"/>
                <w:b w:val="0"/>
                <w:i w:val="0"/>
                <w:sz w:val="26"/>
              </w:rPr>
              <w:t>1.1</w:t>
            </w:r>
          </w:p>
        </w:tc>
      </w:tr>
      <w:tr>
        <w:tc>
          <w:tcPr>
            <w:tcW w:type="dxa" w:w="2268"/>
            <w:vAlign w:val="center"/>
            <w:tcMar>
              <w:top w:w="100" w:type="dxa"/>
              <w:start w:w="120" w:type="dxa"/>
              <w:bottom w:w="100" w:type="dxa"/>
              <w:end w:w="120" w:type="dxa"/>
            </w:tcMar>
          </w:tcPr>
          <w:p>
            <w:r>
              <w:rPr>
                <w:rFonts w:ascii="Times New Roman" w:hAnsi="Times New Roman" w:eastAsia="Times New Roman"/>
                <w:b w:val="0"/>
                <w:i w:val="0"/>
                <w:sz w:val="26"/>
              </w:rPr>
              <w:t>Ngày lập</w:t>
            </w:r>
          </w:p>
        </w:tc>
        <w:tc>
          <w:tcPr>
            <w:tcW w:type="dxa" w:w="6350"/>
            <w:vAlign w:val="center"/>
            <w:tcMar>
              <w:top w:w="100" w:type="dxa"/>
              <w:start w:w="120" w:type="dxa"/>
              <w:bottom w:w="100" w:type="dxa"/>
              <w:end w:w="120" w:type="dxa"/>
            </w:tcMar>
          </w:tcPr>
          <w:p>
            <w:r>
              <w:rPr>
                <w:rFonts w:ascii="Times New Roman" w:hAnsi="Times New Roman" w:eastAsia="Times New Roman"/>
                <w:b w:val="0"/>
                <w:i w:val="0"/>
                <w:sz w:val="26"/>
              </w:rPr>
              <w:t>30/07/2026</w:t>
            </w:r>
          </w:p>
        </w:tc>
      </w:tr>
      <w:tr>
        <w:tc>
          <w:tcPr>
            <w:tcW w:type="dxa" w:w="2268"/>
            <w:vAlign w:val="center"/>
            <w:tcMar>
              <w:top w:w="100" w:type="dxa"/>
              <w:start w:w="120" w:type="dxa"/>
              <w:bottom w:w="100" w:type="dxa"/>
              <w:end w:w="120" w:type="dxa"/>
            </w:tcMar>
          </w:tcPr>
          <w:p>
            <w:r>
              <w:rPr>
                <w:rFonts w:ascii="Times New Roman" w:hAnsi="Times New Roman" w:eastAsia="Times New Roman"/>
                <w:b w:val="0"/>
                <w:i w:val="0"/>
                <w:sz w:val="26"/>
              </w:rPr>
              <w:t>Mục đích</w:t>
            </w:r>
          </w:p>
        </w:tc>
        <w:tc>
          <w:tcPr>
            <w:tcW w:type="dxa" w:w="6350"/>
            <w:vAlign w:val="center"/>
            <w:tcMar>
              <w:top w:w="100" w:type="dxa"/>
              <w:start w:w="120" w:type="dxa"/>
              <w:bottom w:w="100" w:type="dxa"/>
              <w:end w:w="120" w:type="dxa"/>
            </w:tcMar>
          </w:tcPr>
          <w:p>
            <w:r>
              <w:rPr>
                <w:rFonts w:ascii="Times New Roman" w:hAnsi="Times New Roman" w:eastAsia="Times New Roman"/>
                <w:b w:val="0"/>
                <w:i w:val="0"/>
                <w:sz w:val="26"/>
              </w:rPr>
              <w:t>Mô tả đầy đủ chức năng, màn hình, use case, sơ đồ và cơ sở xây dựng kiểm thử cho website StudyMate.</w:t>
            </w:r>
          </w:p>
        </w:tc>
      </w:tr>
      <w:tr>
        <w:tc>
          <w:tcPr>
            <w:tcW w:type="dxa" w:w="2268"/>
            <w:vAlign w:val="center"/>
            <w:tcMar>
              <w:top w:w="100" w:type="dxa"/>
              <w:start w:w="120" w:type="dxa"/>
              <w:bottom w:w="100" w:type="dxa"/>
              <w:end w:w="120" w:type="dxa"/>
            </w:tcMar>
          </w:tcPr>
          <w:p>
            <w:r>
              <w:rPr>
                <w:rFonts w:ascii="Times New Roman" w:hAnsi="Times New Roman" w:eastAsia="Times New Roman"/>
                <w:b w:val="0"/>
                <w:i w:val="0"/>
                <w:sz w:val="26"/>
              </w:rPr>
              <w:t>Phạm vi trình bày</w:t>
            </w:r>
          </w:p>
        </w:tc>
        <w:tc>
          <w:tcPr>
            <w:tcW w:type="dxa" w:w="6350"/>
            <w:vAlign w:val="center"/>
            <w:tcMar>
              <w:top w:w="100" w:type="dxa"/>
              <w:start w:w="120" w:type="dxa"/>
              <w:bottom w:w="100" w:type="dxa"/>
              <w:end w:w="120" w:type="dxa"/>
            </w:tcMar>
          </w:tcPr>
          <w:p>
            <w:r>
              <w:rPr>
                <w:rFonts w:ascii="Times New Roman" w:hAnsi="Times New Roman" w:eastAsia="Times New Roman"/>
                <w:b w:val="0"/>
                <w:i w:val="0"/>
                <w:sz w:val="26"/>
              </w:rPr>
              <w:t>Tập trung vào nghiệp vụ và trải nghiệm người dùng; không trình bày chi tiết triển khai kỹ thuật.</w:t>
            </w:r>
          </w:p>
        </w:tc>
      </w:tr>
    </w:tbl>
    <w:p>
      <w:pPr>
        <w:spacing w:after="120" w:line="276" w:lineRule="auto"/>
      </w:pPr>
    </w:p>
    <w:p>
      <w:r>
        <w:br w:type="page"/>
      </w:r>
    </w:p>
    <w:p>
      <w:pPr>
        <w:pStyle w:val="Heading1"/>
        <w:spacing w:before="200" w:after="120"/>
      </w:pPr>
      <w:r>
        <w:rPr>
          <w:rFonts w:ascii="Times New Roman" w:hAnsi="Times New Roman" w:eastAsia="Times New Roman"/>
          <w:b/>
          <w:i w:val="0"/>
          <w:color w:val="1F4E79"/>
          <w:sz w:val="26"/>
        </w:rPr>
        <w:t>Lịch sử thay đổi</w:t>
      </w:r>
    </w:p>
    <w:tbl>
      <w:tblPr>
        <w:tblStyle w:val="TableGrid"/>
        <w:tblW w:type="auto" w:w="0"/>
        <w:jc w:val="center"/>
        <w:tblLook w:firstColumn="1" w:firstRow="1" w:lastColumn="0" w:lastRow="0" w:noHBand="0" w:noVBand="1" w:val="04A0"/>
      </w:tblPr>
      <w:tblGrid>
        <w:gridCol w:w="3024"/>
        <w:gridCol w:w="3024"/>
        <w:gridCol w:w="3024"/>
      </w:tblGrid>
      <w:tr>
        <w:tc>
          <w:tcPr>
            <w:tcW w:type="dxa" w:w="1417"/>
            <w:vAlign w:val="center"/>
            <w:tcMar>
              <w:top w:w="100" w:type="dxa"/>
              <w:start w:w="120" w:type="dxa"/>
              <w:bottom w:w="100" w:type="dxa"/>
              <w:end w:w="120" w:type="dxa"/>
            </w:tcMar>
            <w:shd w:fill="D9EAF7"/>
          </w:tcPr>
          <w:p>
            <w:r>
              <w:rPr>
                <w:rFonts w:ascii="Times New Roman" w:hAnsi="Times New Roman" w:eastAsia="Times New Roman"/>
                <w:b/>
                <w:i w:val="0"/>
                <w:sz w:val="26"/>
              </w:rPr>
              <w:t>Phiên bản</w:t>
            </w:r>
          </w:p>
        </w:tc>
        <w:tc>
          <w:tcPr>
            <w:tcW w:type="dxa" w:w="1701"/>
            <w:vAlign w:val="center"/>
            <w:tcMar>
              <w:top w:w="100" w:type="dxa"/>
              <w:start w:w="120" w:type="dxa"/>
              <w:bottom w:w="100" w:type="dxa"/>
              <w:end w:w="120" w:type="dxa"/>
            </w:tcMar>
            <w:shd w:fill="D9EAF7"/>
          </w:tcPr>
          <w:p>
            <w:r>
              <w:rPr>
                <w:rFonts w:ascii="Times New Roman" w:hAnsi="Times New Roman" w:eastAsia="Times New Roman"/>
                <w:b/>
                <w:i w:val="0"/>
                <w:sz w:val="26"/>
              </w:rPr>
              <w:t>Ngày</w:t>
            </w:r>
          </w:p>
        </w:tc>
        <w:tc>
          <w:tcPr>
            <w:tcW w:type="dxa" w:w="5443"/>
            <w:vAlign w:val="center"/>
            <w:tcMar>
              <w:top w:w="100" w:type="dxa"/>
              <w:start w:w="120" w:type="dxa"/>
              <w:bottom w:w="100" w:type="dxa"/>
              <w:end w:w="120" w:type="dxa"/>
            </w:tcMar>
            <w:shd w:fill="D9EAF7"/>
          </w:tcPr>
          <w:p>
            <w:r>
              <w:rPr>
                <w:rFonts w:ascii="Times New Roman" w:hAnsi="Times New Roman" w:eastAsia="Times New Roman"/>
                <w:b/>
                <w:i w:val="0"/>
                <w:sz w:val="26"/>
              </w:rPr>
              <w:t>Nội dung thay đổi</w:t>
            </w:r>
          </w:p>
        </w:tc>
      </w:tr>
      <w:tr>
        <w:tc>
          <w:tcPr>
            <w:tcW w:type="dxa" w:w="1417"/>
            <w:vAlign w:val="center"/>
            <w:tcMar>
              <w:top w:w="100" w:type="dxa"/>
              <w:start w:w="120" w:type="dxa"/>
              <w:bottom w:w="100" w:type="dxa"/>
              <w:end w:w="120" w:type="dxa"/>
            </w:tcMar>
          </w:tcPr>
          <w:p>
            <w:r>
              <w:rPr>
                <w:rFonts w:ascii="Times New Roman" w:hAnsi="Times New Roman" w:eastAsia="Times New Roman"/>
                <w:b w:val="0"/>
                <w:i w:val="0"/>
                <w:sz w:val="26"/>
              </w:rPr>
              <w:t>1.0</w:t>
            </w:r>
          </w:p>
        </w:tc>
        <w:tc>
          <w:tcPr>
            <w:tcW w:type="dxa" w:w="1701"/>
            <w:vAlign w:val="center"/>
            <w:tcMar>
              <w:top w:w="100" w:type="dxa"/>
              <w:start w:w="120" w:type="dxa"/>
              <w:bottom w:w="100" w:type="dxa"/>
              <w:end w:w="120" w:type="dxa"/>
            </w:tcMar>
          </w:tcPr>
          <w:p>
            <w:r>
              <w:rPr>
                <w:rFonts w:ascii="Times New Roman" w:hAnsi="Times New Roman" w:eastAsia="Times New Roman"/>
                <w:b w:val="0"/>
                <w:i w:val="0"/>
                <w:sz w:val="26"/>
              </w:rPr>
              <w:t>Trước 30/07/2026</w:t>
            </w:r>
          </w:p>
        </w:tc>
        <w:tc>
          <w:tcPr>
            <w:tcW w:type="dxa" w:w="5443"/>
            <w:vAlign w:val="center"/>
            <w:tcMar>
              <w:top w:w="100" w:type="dxa"/>
              <w:start w:w="120" w:type="dxa"/>
              <w:bottom w:w="100" w:type="dxa"/>
              <w:end w:w="120" w:type="dxa"/>
            </w:tcMar>
          </w:tcPr>
          <w:p>
            <w:r>
              <w:rPr>
                <w:rFonts w:ascii="Times New Roman" w:hAnsi="Times New Roman" w:eastAsia="Times New Roman"/>
                <w:b w:val="0"/>
                <w:i w:val="0"/>
                <w:sz w:val="26"/>
              </w:rPr>
              <w:t>Tạo bản SRS ban đầu cho các chức năng cốt lõi của StudyMate.</w:t>
            </w:r>
          </w:p>
        </w:tc>
      </w:tr>
      <w:tr>
        <w:tc>
          <w:tcPr>
            <w:tcW w:type="dxa" w:w="1417"/>
            <w:vAlign w:val="center"/>
            <w:tcMar>
              <w:top w:w="100" w:type="dxa"/>
              <w:start w:w="120" w:type="dxa"/>
              <w:bottom w:w="100" w:type="dxa"/>
              <w:end w:w="120" w:type="dxa"/>
            </w:tcMar>
          </w:tcPr>
          <w:p>
            <w:r>
              <w:rPr>
                <w:rFonts w:ascii="Times New Roman" w:hAnsi="Times New Roman" w:eastAsia="Times New Roman"/>
                <w:b w:val="0"/>
                <w:i w:val="0"/>
                <w:sz w:val="26"/>
              </w:rPr>
              <w:t>1.1</w:t>
            </w:r>
          </w:p>
        </w:tc>
        <w:tc>
          <w:tcPr>
            <w:tcW w:type="dxa" w:w="1701"/>
            <w:vAlign w:val="center"/>
            <w:tcMar>
              <w:top w:w="100" w:type="dxa"/>
              <w:start w:w="120" w:type="dxa"/>
              <w:bottom w:w="100" w:type="dxa"/>
              <w:end w:w="120" w:type="dxa"/>
            </w:tcMar>
          </w:tcPr>
          <w:p>
            <w:r>
              <w:rPr>
                <w:rFonts w:ascii="Times New Roman" w:hAnsi="Times New Roman" w:eastAsia="Times New Roman"/>
                <w:b w:val="0"/>
                <w:i w:val="0"/>
                <w:sz w:val="26"/>
              </w:rPr>
              <w:t>30/07/2026</w:t>
            </w:r>
          </w:p>
        </w:tc>
        <w:tc>
          <w:tcPr>
            <w:tcW w:type="dxa" w:w="5443"/>
            <w:vAlign w:val="center"/>
            <w:tcMar>
              <w:top w:w="100" w:type="dxa"/>
              <w:start w:w="120" w:type="dxa"/>
              <w:bottom w:w="100" w:type="dxa"/>
              <w:end w:w="120" w:type="dxa"/>
            </w:tcMar>
          </w:tcPr>
          <w:p>
            <w:r>
              <w:rPr>
                <w:rFonts w:ascii="Times New Roman" w:hAnsi="Times New Roman" w:eastAsia="Times New Roman"/>
                <w:b w:val="0"/>
                <w:i w:val="0"/>
                <w:sz w:val="26"/>
              </w:rPr>
              <w:t>Chuẩn hóa định dạng Word, bổ sung chức năng mới, mở rộng mô tả màn hình và nhúng diagram.</w:t>
            </w:r>
          </w:p>
        </w:tc>
      </w:tr>
    </w:tbl>
    <w:p>
      <w:pPr>
        <w:spacing w:after="120" w:line="276" w:lineRule="auto"/>
      </w:pPr>
    </w:p>
    <w:p>
      <w:pPr>
        <w:pStyle w:val="Heading1"/>
        <w:spacing w:before="200" w:after="120"/>
      </w:pPr>
      <w:r>
        <w:rPr>
          <w:rFonts w:ascii="Times New Roman" w:hAnsi="Times New Roman" w:eastAsia="Times New Roman"/>
          <w:b/>
          <w:i w:val="0"/>
          <w:color w:val="1F4E79"/>
          <w:sz w:val="26"/>
        </w:rPr>
        <w:t>Mục lục</w:t>
      </w:r>
    </w:p>
    <w:p>
      <w:pPr>
        <w:pStyle w:val="ListNumber"/>
        <w:spacing w:after="60" w:line="276" w:lineRule="auto"/>
      </w:pPr>
      <w:r>
        <w:rPr>
          <w:rFonts w:ascii="Times New Roman" w:hAnsi="Times New Roman" w:eastAsia="Times New Roman"/>
          <w:b w:val="0"/>
          <w:i w:val="0"/>
          <w:sz w:val="26"/>
        </w:rPr>
        <w:t>Giới thiệu</w:t>
      </w:r>
    </w:p>
    <w:p>
      <w:pPr>
        <w:pStyle w:val="ListNumber"/>
        <w:spacing w:after="60" w:line="276" w:lineRule="auto"/>
      </w:pPr>
      <w:r>
        <w:rPr>
          <w:rFonts w:ascii="Times New Roman" w:hAnsi="Times New Roman" w:eastAsia="Times New Roman"/>
          <w:b w:val="0"/>
          <w:i w:val="0"/>
          <w:sz w:val="26"/>
        </w:rPr>
        <w:t>Mô tả tổng quan hệ thống</w:t>
      </w:r>
    </w:p>
    <w:p>
      <w:pPr>
        <w:pStyle w:val="ListNumber"/>
        <w:spacing w:after="60" w:line="276" w:lineRule="auto"/>
      </w:pPr>
      <w:r>
        <w:rPr>
          <w:rFonts w:ascii="Times New Roman" w:hAnsi="Times New Roman" w:eastAsia="Times New Roman"/>
          <w:b w:val="0"/>
          <w:i w:val="0"/>
          <w:sz w:val="26"/>
        </w:rPr>
        <w:t>Người dùng và quyền sử dụng</w:t>
      </w:r>
    </w:p>
    <w:p>
      <w:pPr>
        <w:pStyle w:val="ListNumber"/>
        <w:spacing w:after="60" w:line="276" w:lineRule="auto"/>
      </w:pPr>
      <w:r>
        <w:rPr>
          <w:rFonts w:ascii="Times New Roman" w:hAnsi="Times New Roman" w:eastAsia="Times New Roman"/>
          <w:b w:val="0"/>
          <w:i w:val="0"/>
          <w:sz w:val="26"/>
        </w:rPr>
        <w:t>Yêu cầu chức năng</w:t>
      </w:r>
    </w:p>
    <w:p>
      <w:pPr>
        <w:pStyle w:val="ListNumber"/>
        <w:spacing w:after="60" w:line="276" w:lineRule="auto"/>
      </w:pPr>
      <w:r>
        <w:rPr>
          <w:rFonts w:ascii="Times New Roman" w:hAnsi="Times New Roman" w:eastAsia="Times New Roman"/>
          <w:b w:val="0"/>
          <w:i w:val="0"/>
          <w:sz w:val="26"/>
        </w:rPr>
        <w:t>Use case chi tiết theo chức năng</w:t>
      </w:r>
    </w:p>
    <w:p>
      <w:pPr>
        <w:pStyle w:val="ListNumber"/>
        <w:spacing w:after="60" w:line="276" w:lineRule="auto"/>
      </w:pPr>
      <w:r>
        <w:rPr>
          <w:rFonts w:ascii="Times New Roman" w:hAnsi="Times New Roman" w:eastAsia="Times New Roman"/>
          <w:b w:val="0"/>
          <w:i w:val="0"/>
          <w:sz w:val="26"/>
        </w:rPr>
        <w:t>Mô tả màn hình</w:t>
      </w:r>
    </w:p>
    <w:p>
      <w:pPr>
        <w:pStyle w:val="ListNumber"/>
        <w:spacing w:after="60" w:line="276" w:lineRule="auto"/>
      </w:pPr>
      <w:r>
        <w:rPr>
          <w:rFonts w:ascii="Times New Roman" w:hAnsi="Times New Roman" w:eastAsia="Times New Roman"/>
          <w:b w:val="0"/>
          <w:i w:val="0"/>
          <w:sz w:val="26"/>
        </w:rPr>
        <w:t>Diagram minh họa</w:t>
      </w:r>
    </w:p>
    <w:p>
      <w:pPr>
        <w:pStyle w:val="ListNumber"/>
        <w:spacing w:after="60" w:line="276" w:lineRule="auto"/>
      </w:pPr>
      <w:r>
        <w:rPr>
          <w:rFonts w:ascii="Times New Roman" w:hAnsi="Times New Roman" w:eastAsia="Times New Roman"/>
          <w:b w:val="0"/>
          <w:i w:val="0"/>
          <w:sz w:val="26"/>
        </w:rPr>
        <w:t>Yêu cầu phi chức năng</w:t>
      </w:r>
    </w:p>
    <w:p>
      <w:pPr>
        <w:pStyle w:val="ListNumber"/>
        <w:spacing w:after="60" w:line="276" w:lineRule="auto"/>
      </w:pPr>
      <w:r>
        <w:rPr>
          <w:rFonts w:ascii="Times New Roman" w:hAnsi="Times New Roman" w:eastAsia="Times New Roman"/>
          <w:b w:val="0"/>
          <w:i w:val="0"/>
          <w:sz w:val="26"/>
        </w:rPr>
        <w:t>Kịch bản kiểm thử</w:t>
      </w:r>
    </w:p>
    <w:p>
      <w:pPr>
        <w:pStyle w:val="ListNumber"/>
        <w:spacing w:after="60" w:line="276" w:lineRule="auto"/>
      </w:pPr>
      <w:r>
        <w:rPr>
          <w:rFonts w:ascii="Times New Roman" w:hAnsi="Times New Roman" w:eastAsia="Times New Roman"/>
          <w:b w:val="0"/>
          <w:i w:val="0"/>
          <w:sz w:val="26"/>
        </w:rPr>
        <w:t>Ma trận truy vết yêu cầu</w:t>
      </w:r>
    </w:p>
    <w:p>
      <w:r>
        <w:br w:type="page"/>
      </w:r>
    </w:p>
    <w:p>
      <w:pPr>
        <w:pStyle w:val="Heading1"/>
        <w:spacing w:before="200" w:after="120"/>
      </w:pPr>
      <w:r>
        <w:rPr>
          <w:rFonts w:ascii="Times New Roman" w:hAnsi="Times New Roman" w:eastAsia="Times New Roman"/>
          <w:b/>
          <w:i w:val="0"/>
          <w:color w:val="1F4E79"/>
          <w:sz w:val="26"/>
        </w:rPr>
        <w:t>1. Giới thiệu</w:t>
      </w:r>
    </w:p>
    <w:p>
      <w:pPr>
        <w:spacing w:after="120" w:line="276" w:lineRule="auto"/>
      </w:pPr>
      <w:r>
        <w:rPr>
          <w:rFonts w:ascii="Times New Roman" w:hAnsi="Times New Roman" w:eastAsia="Times New Roman"/>
          <w:b w:val="0"/>
          <w:i w:val="0"/>
          <w:sz w:val="26"/>
        </w:rPr>
        <w:t>StudyMate là website hỗ trợ quản lý học tập dành cho sinh viên và quản trị viên. Hệ thống tập trung vào quản lý tài khoản sinh viên, môn học, bài tập, bài nộp, điểm số, mục tiêu học tập, lịch học cá nhân và lộ trình học được cá nhân hóa bằng AI.</w:t>
      </w:r>
    </w:p>
    <w:p>
      <w:pPr>
        <w:spacing w:after="120" w:line="276" w:lineRule="auto"/>
      </w:pPr>
      <w:r>
        <w:rPr>
          <w:rFonts w:ascii="Times New Roman" w:hAnsi="Times New Roman" w:eastAsia="Times New Roman"/>
          <w:b w:val="0"/>
          <w:i w:val="0"/>
          <w:sz w:val="26"/>
        </w:rPr>
        <w:t>Tài liệu này được dùng làm cơ sở để xây dựng kiểm thử chức năng, kiểm thử giao diện, kiểm thử luồng nghiệp vụ và nghiệm thu sản phẩm. Nội dung được trình bày theo hướng người dùng cuối, tránh mô tả chi tiết triển khai kỹ thuật.</w:t>
      </w:r>
    </w:p>
    <w:p>
      <w:pPr>
        <w:pStyle w:val="Heading2"/>
        <w:spacing w:before="160" w:after="120"/>
      </w:pPr>
      <w:r>
        <w:rPr>
          <w:rFonts w:ascii="Times New Roman" w:hAnsi="Times New Roman" w:eastAsia="Times New Roman"/>
          <w:b/>
          <w:i w:val="0"/>
          <w:color w:val="1F4E79"/>
          <w:sz w:val="26"/>
        </w:rPr>
        <w:t>1.1 Mục tiêu tài liệu</w:t>
      </w:r>
    </w:p>
    <w:p>
      <w:pPr>
        <w:pStyle w:val="ListBullet"/>
        <w:spacing w:after="60" w:line="276" w:lineRule="auto"/>
      </w:pPr>
      <w:r>
        <w:rPr>
          <w:rFonts w:ascii="Times New Roman" w:hAnsi="Times New Roman" w:eastAsia="Times New Roman"/>
          <w:b w:val="0"/>
          <w:i w:val="0"/>
          <w:sz w:val="26"/>
        </w:rPr>
        <w:t>Xác định rõ phạm vi chức năng của website StudyMate.</w:t>
      </w:r>
    </w:p>
    <w:p>
      <w:pPr>
        <w:pStyle w:val="ListBullet"/>
        <w:spacing w:after="60" w:line="276" w:lineRule="auto"/>
      </w:pPr>
      <w:r>
        <w:rPr>
          <w:rFonts w:ascii="Times New Roman" w:hAnsi="Times New Roman" w:eastAsia="Times New Roman"/>
          <w:b w:val="0"/>
          <w:i w:val="0"/>
          <w:sz w:val="26"/>
        </w:rPr>
        <w:t>Mô tả actor, điều kiện, luồng chính, luồng ngoại lệ và kết quả mong đợi.</w:t>
      </w:r>
    </w:p>
    <w:p>
      <w:pPr>
        <w:pStyle w:val="ListBullet"/>
        <w:spacing w:after="60" w:line="276" w:lineRule="auto"/>
      </w:pPr>
      <w:r>
        <w:rPr>
          <w:rFonts w:ascii="Times New Roman" w:hAnsi="Times New Roman" w:eastAsia="Times New Roman"/>
          <w:b w:val="0"/>
          <w:i w:val="0"/>
          <w:sz w:val="26"/>
        </w:rPr>
        <w:t>Làm rõ screen description để hỗ trợ thiết kế test case theo giao diện.</w:t>
      </w:r>
    </w:p>
    <w:p>
      <w:pPr>
        <w:pStyle w:val="ListBullet"/>
        <w:spacing w:after="60" w:line="276" w:lineRule="auto"/>
      </w:pPr>
      <w:r>
        <w:rPr>
          <w:rFonts w:ascii="Times New Roman" w:hAnsi="Times New Roman" w:eastAsia="Times New Roman"/>
          <w:b w:val="0"/>
          <w:i w:val="0"/>
          <w:sz w:val="26"/>
        </w:rPr>
        <w:t>Cung cấp diagram và use case cho từng nhóm chức năng quan trọng.</w:t>
      </w:r>
    </w:p>
    <w:p>
      <w:pPr>
        <w:pStyle w:val="ListBullet"/>
        <w:spacing w:after="60" w:line="276" w:lineRule="auto"/>
      </w:pPr>
      <w:r>
        <w:rPr>
          <w:rFonts w:ascii="Times New Roman" w:hAnsi="Times New Roman" w:eastAsia="Times New Roman"/>
          <w:b w:val="0"/>
          <w:i w:val="0"/>
          <w:sz w:val="26"/>
        </w:rPr>
        <w:t>Thiết lập ma trận truy vết giữa yêu cầu, use case và kịch bản kiểm thử.</w:t>
      </w:r>
    </w:p>
    <w:p>
      <w:pPr>
        <w:pStyle w:val="Heading2"/>
        <w:spacing w:before="160" w:after="120"/>
      </w:pPr>
      <w:r>
        <w:rPr>
          <w:rFonts w:ascii="Times New Roman" w:hAnsi="Times New Roman" w:eastAsia="Times New Roman"/>
          <w:b/>
          <w:i w:val="0"/>
          <w:color w:val="1F4E79"/>
          <w:sz w:val="26"/>
        </w:rPr>
        <w:t>1.2 Phạm vi hệ thống</w:t>
      </w:r>
    </w:p>
    <w:p>
      <w:pPr>
        <w:spacing w:after="120" w:line="276" w:lineRule="auto"/>
      </w:pPr>
      <w:r>
        <w:rPr>
          <w:rFonts w:ascii="Times New Roman" w:hAnsi="Times New Roman" w:eastAsia="Times New Roman"/>
          <w:b w:val="0"/>
          <w:i w:val="0"/>
          <w:sz w:val="26"/>
        </w:rPr>
        <w:t>Phạm vi bao gồm khu vực dành cho khách, sinh viên và quản trị viên. Khách có thể đăng ký hoặc đăng nhập. Sinh viên quản lý hoạt động học tập cá nhân. Quản trị viên quản lý dữ liệu nền tảng như sinh viên, môn học, bài tập, bài nộp và báo cáo.</w:t>
      </w:r>
    </w:p>
    <w:p>
      <w:pPr>
        <w:pStyle w:val="Heading1"/>
        <w:spacing w:before="200" w:after="120"/>
      </w:pPr>
      <w:r>
        <w:rPr>
          <w:rFonts w:ascii="Times New Roman" w:hAnsi="Times New Roman" w:eastAsia="Times New Roman"/>
          <w:b/>
          <w:i w:val="0"/>
          <w:color w:val="1F4E79"/>
          <w:sz w:val="26"/>
        </w:rPr>
        <w:t>2. Mô tả tổng quan hệ thống</w:t>
      </w:r>
    </w:p>
    <w:p>
      <w:pPr>
        <w:spacing w:after="120" w:line="276" w:lineRule="auto"/>
      </w:pPr>
      <w:r>
        <w:rPr>
          <w:rFonts w:ascii="Times New Roman" w:hAnsi="Times New Roman" w:eastAsia="Times New Roman"/>
          <w:b w:val="0"/>
          <w:i w:val="0"/>
          <w:sz w:val="26"/>
        </w:rPr>
        <w:t>Website StudyMate vận hành theo mô hình hai nhóm người dùng chính: quản trị viên và sinh viên. Quản trị viên chịu trách nhiệm tạo dữ liệu học tập, phân công sinh viên, giao bài và theo dõi kết quả. Sinh viên sử dụng hệ thống để xem môn học, làm bài tập, nhận điểm, lập kế hoạch học và theo dõi tiến độ.</w:t>
      </w:r>
    </w:p>
    <w:p>
      <w:pPr>
        <w:pStyle w:val="Heading2"/>
        <w:spacing w:before="160" w:after="120"/>
      </w:pPr>
      <w:r>
        <w:rPr>
          <w:rFonts w:ascii="Times New Roman" w:hAnsi="Times New Roman" w:eastAsia="Times New Roman"/>
          <w:b/>
          <w:i w:val="0"/>
          <w:color w:val="1F4E79"/>
          <w:sz w:val="26"/>
        </w:rPr>
        <w:t>2.1 Nhóm người dùng</w:t>
      </w:r>
    </w:p>
    <w:tbl>
      <w:tblPr>
        <w:tblStyle w:val="TableGrid"/>
        <w:tblW w:type="auto" w:w="0"/>
        <w:jc w:val="center"/>
        <w:tblLook w:firstColumn="1" w:firstRow="1" w:lastColumn="0" w:lastRow="0" w:noHBand="0" w:noVBand="1" w:val="04A0"/>
      </w:tblPr>
      <w:tblGrid>
        <w:gridCol w:w="3024"/>
        <w:gridCol w:w="3024"/>
        <w:gridCol w:w="3024"/>
      </w:tblGrid>
      <w:tr>
        <w:tc>
          <w:tcPr>
            <w:tcW w:type="dxa" w:w="1701"/>
            <w:vAlign w:val="center"/>
            <w:tcMar>
              <w:top w:w="100" w:type="dxa"/>
              <w:start w:w="120" w:type="dxa"/>
              <w:bottom w:w="100" w:type="dxa"/>
              <w:end w:w="120" w:type="dxa"/>
            </w:tcMar>
            <w:shd w:fill="D9EAF7"/>
          </w:tcPr>
          <w:p>
            <w:r>
              <w:rPr>
                <w:rFonts w:ascii="Times New Roman" w:hAnsi="Times New Roman" w:eastAsia="Times New Roman"/>
                <w:b/>
                <w:i w:val="0"/>
                <w:sz w:val="26"/>
              </w:rPr>
              <w:t>Actor</w:t>
            </w:r>
          </w:p>
        </w:tc>
        <w:tc>
          <w:tcPr>
            <w:tcW w:type="dxa" w:w="3118"/>
            <w:vAlign w:val="center"/>
            <w:tcMar>
              <w:top w:w="100" w:type="dxa"/>
              <w:start w:w="120" w:type="dxa"/>
              <w:bottom w:w="100" w:type="dxa"/>
              <w:end w:w="120" w:type="dxa"/>
            </w:tcMar>
            <w:shd w:fill="D9EAF7"/>
          </w:tcPr>
          <w:p>
            <w:r>
              <w:rPr>
                <w:rFonts w:ascii="Times New Roman" w:hAnsi="Times New Roman" w:eastAsia="Times New Roman"/>
                <w:b/>
                <w:i w:val="0"/>
                <w:sz w:val="26"/>
              </w:rPr>
              <w:t>Mô tả</w:t>
            </w:r>
          </w:p>
        </w:tc>
        <w:tc>
          <w:tcPr>
            <w:tcW w:type="dxa" w:w="3742"/>
            <w:vAlign w:val="center"/>
            <w:tcMar>
              <w:top w:w="100" w:type="dxa"/>
              <w:start w:w="120" w:type="dxa"/>
              <w:bottom w:w="100" w:type="dxa"/>
              <w:end w:w="120" w:type="dxa"/>
            </w:tcMar>
            <w:shd w:fill="D9EAF7"/>
          </w:tcPr>
          <w:p>
            <w:r>
              <w:rPr>
                <w:rFonts w:ascii="Times New Roman" w:hAnsi="Times New Roman" w:eastAsia="Times New Roman"/>
                <w:b/>
                <w:i w:val="0"/>
                <w:sz w:val="26"/>
              </w:rPr>
              <w:t>Quyền chính</w:t>
            </w:r>
          </w:p>
        </w:tc>
      </w:tr>
      <w:tr>
        <w:tc>
          <w:tcPr>
            <w:tcW w:type="dxa" w:w="1701"/>
            <w:vAlign w:val="center"/>
            <w:tcMar>
              <w:top w:w="100" w:type="dxa"/>
              <w:start w:w="120" w:type="dxa"/>
              <w:bottom w:w="100" w:type="dxa"/>
              <w:end w:w="120" w:type="dxa"/>
            </w:tcMar>
          </w:tcPr>
          <w:p>
            <w:r>
              <w:rPr>
                <w:rFonts w:ascii="Times New Roman" w:hAnsi="Times New Roman" w:eastAsia="Times New Roman"/>
                <w:b w:val="0"/>
                <w:i w:val="0"/>
                <w:sz w:val="26"/>
              </w:rPr>
              <w:t>Khách</w:t>
            </w:r>
          </w:p>
        </w:tc>
        <w:tc>
          <w:tcPr>
            <w:tcW w:type="dxa" w:w="3118"/>
            <w:vAlign w:val="center"/>
            <w:tcMar>
              <w:top w:w="100" w:type="dxa"/>
              <w:start w:w="120" w:type="dxa"/>
              <w:bottom w:w="100" w:type="dxa"/>
              <w:end w:w="120" w:type="dxa"/>
            </w:tcMar>
          </w:tcPr>
          <w:p>
            <w:r>
              <w:rPr>
                <w:rFonts w:ascii="Times New Roman" w:hAnsi="Times New Roman" w:eastAsia="Times New Roman"/>
                <w:b w:val="0"/>
                <w:i w:val="0"/>
                <w:sz w:val="26"/>
              </w:rPr>
              <w:t>Người chưa đăng nhập.</w:t>
            </w:r>
          </w:p>
        </w:tc>
        <w:tc>
          <w:tcPr>
            <w:tcW w:type="dxa" w:w="3742"/>
            <w:vAlign w:val="center"/>
            <w:tcMar>
              <w:top w:w="100" w:type="dxa"/>
              <w:start w:w="120" w:type="dxa"/>
              <w:bottom w:w="100" w:type="dxa"/>
              <w:end w:w="120" w:type="dxa"/>
            </w:tcMar>
          </w:tcPr>
          <w:p>
            <w:r>
              <w:rPr>
                <w:rFonts w:ascii="Times New Roman" w:hAnsi="Times New Roman" w:eastAsia="Times New Roman"/>
                <w:b w:val="0"/>
                <w:i w:val="0"/>
                <w:sz w:val="26"/>
              </w:rPr>
              <w:t>Đăng ký tài khoản sinh viên, đăng nhập.</w:t>
            </w:r>
          </w:p>
        </w:tc>
      </w:tr>
      <w:tr>
        <w:tc>
          <w:tcPr>
            <w:tcW w:type="dxa" w:w="1701"/>
            <w:vAlign w:val="center"/>
            <w:tcMar>
              <w:top w:w="100" w:type="dxa"/>
              <w:start w:w="120" w:type="dxa"/>
              <w:bottom w:w="100" w:type="dxa"/>
              <w:end w:w="120" w:type="dxa"/>
            </w:tcMar>
          </w:tcPr>
          <w:p>
            <w:r>
              <w:rPr>
                <w:rFonts w:ascii="Times New Roman" w:hAnsi="Times New Roman" w:eastAsia="Times New Roman"/>
                <w:b w:val="0"/>
                <w:i w:val="0"/>
                <w:sz w:val="26"/>
              </w:rPr>
              <w:t>Sinh viên</w:t>
            </w:r>
          </w:p>
        </w:tc>
        <w:tc>
          <w:tcPr>
            <w:tcW w:type="dxa" w:w="3118"/>
            <w:vAlign w:val="center"/>
            <w:tcMar>
              <w:top w:w="100" w:type="dxa"/>
              <w:start w:w="120" w:type="dxa"/>
              <w:bottom w:w="100" w:type="dxa"/>
              <w:end w:w="120" w:type="dxa"/>
            </w:tcMar>
          </w:tcPr>
          <w:p>
            <w:r>
              <w:rPr>
                <w:rFonts w:ascii="Times New Roman" w:hAnsi="Times New Roman" w:eastAsia="Times New Roman"/>
                <w:b w:val="0"/>
                <w:i w:val="0"/>
                <w:sz w:val="26"/>
              </w:rPr>
              <w:t>Người học sử dụng StudyMate để quản lý hoạt động học tập cá nhân.</w:t>
            </w:r>
          </w:p>
        </w:tc>
        <w:tc>
          <w:tcPr>
            <w:tcW w:type="dxa" w:w="3742"/>
            <w:vAlign w:val="center"/>
            <w:tcMar>
              <w:top w:w="100" w:type="dxa"/>
              <w:start w:w="120" w:type="dxa"/>
              <w:bottom w:w="100" w:type="dxa"/>
              <w:end w:w="120" w:type="dxa"/>
            </w:tcMar>
          </w:tcPr>
          <w:p>
            <w:r>
              <w:rPr>
                <w:rFonts w:ascii="Times New Roman" w:hAnsi="Times New Roman" w:eastAsia="Times New Roman"/>
                <w:b w:val="0"/>
                <w:i w:val="0"/>
                <w:sz w:val="26"/>
              </w:rPr>
              <w:t>Xem môn học, xem/nộp bài tập, xem điểm, quản lý mục tiêu, lịch học và lộ trình.</w:t>
            </w:r>
          </w:p>
        </w:tc>
      </w:tr>
      <w:tr>
        <w:tc>
          <w:tcPr>
            <w:tcW w:type="dxa" w:w="1701"/>
            <w:vAlign w:val="center"/>
            <w:tcMar>
              <w:top w:w="100" w:type="dxa"/>
              <w:start w:w="120" w:type="dxa"/>
              <w:bottom w:w="100" w:type="dxa"/>
              <w:end w:w="120" w:type="dxa"/>
            </w:tcMar>
          </w:tcPr>
          <w:p>
            <w:r>
              <w:rPr>
                <w:rFonts w:ascii="Times New Roman" w:hAnsi="Times New Roman" w:eastAsia="Times New Roman"/>
                <w:b w:val="0"/>
                <w:i w:val="0"/>
                <w:sz w:val="26"/>
              </w:rPr>
              <w:t>Quản trị viên</w:t>
            </w:r>
          </w:p>
        </w:tc>
        <w:tc>
          <w:tcPr>
            <w:tcW w:type="dxa" w:w="3118"/>
            <w:vAlign w:val="center"/>
            <w:tcMar>
              <w:top w:w="100" w:type="dxa"/>
              <w:start w:w="120" w:type="dxa"/>
              <w:bottom w:w="100" w:type="dxa"/>
              <w:end w:w="120" w:type="dxa"/>
            </w:tcMar>
          </w:tcPr>
          <w:p>
            <w:r>
              <w:rPr>
                <w:rFonts w:ascii="Times New Roman" w:hAnsi="Times New Roman" w:eastAsia="Times New Roman"/>
                <w:b w:val="0"/>
                <w:i w:val="0"/>
                <w:sz w:val="26"/>
              </w:rPr>
              <w:t>Người quản lý dữ liệu học tập của hệ thống.</w:t>
            </w:r>
          </w:p>
        </w:tc>
        <w:tc>
          <w:tcPr>
            <w:tcW w:type="dxa" w:w="3742"/>
            <w:vAlign w:val="center"/>
            <w:tcMar>
              <w:top w:w="100" w:type="dxa"/>
              <w:start w:w="120" w:type="dxa"/>
              <w:bottom w:w="100" w:type="dxa"/>
              <w:end w:w="120" w:type="dxa"/>
            </w:tcMar>
          </w:tcPr>
          <w:p>
            <w:r>
              <w:rPr>
                <w:rFonts w:ascii="Times New Roman" w:hAnsi="Times New Roman" w:eastAsia="Times New Roman"/>
                <w:b w:val="0"/>
                <w:i w:val="0"/>
                <w:sz w:val="26"/>
              </w:rPr>
              <w:t>Quản lý sinh viên, môn học, phân công, bài tập, bài nộp, điểm và báo cáo.</w:t>
            </w:r>
          </w:p>
        </w:tc>
      </w:tr>
    </w:tbl>
    <w:p>
      <w:pPr>
        <w:spacing w:after="120" w:line="276" w:lineRule="auto"/>
      </w:pPr>
    </w:p>
    <w:p>
      <w:pPr>
        <w:pStyle w:val="Heading2"/>
        <w:spacing w:before="160" w:after="120"/>
      </w:pPr>
      <w:r>
        <w:rPr>
          <w:rFonts w:ascii="Times New Roman" w:hAnsi="Times New Roman" w:eastAsia="Times New Roman"/>
          <w:b/>
          <w:i w:val="0"/>
          <w:color w:val="1F4E79"/>
          <w:sz w:val="26"/>
        </w:rPr>
        <w:t>2.2 Danh sách chức năng</w:t>
      </w:r>
    </w:p>
    <w:tbl>
      <w:tblPr>
        <w:tblStyle w:val="TableGrid"/>
        <w:tblW w:type="auto" w:w="0"/>
        <w:jc w:val="center"/>
        <w:tblLook w:firstColumn="1" w:firstRow="1" w:lastColumn="0" w:lastRow="0" w:noHBand="0" w:noVBand="1" w:val="04A0"/>
      </w:tblPr>
      <w:tblGrid>
        <w:gridCol w:w="3024"/>
        <w:gridCol w:w="3024"/>
        <w:gridCol w:w="3024"/>
      </w:tblGrid>
      <w:tr>
        <w:tc>
          <w:tcPr>
            <w:tcW w:type="dxa" w:w="1134"/>
            <w:vAlign w:val="center"/>
            <w:tcMar>
              <w:top w:w="100" w:type="dxa"/>
              <w:start w:w="120" w:type="dxa"/>
              <w:bottom w:w="100" w:type="dxa"/>
              <w:end w:w="120" w:type="dxa"/>
            </w:tcMar>
            <w:shd w:fill="D9EAF7"/>
          </w:tcPr>
          <w:p>
            <w:r>
              <w:rPr>
                <w:rFonts w:ascii="Times New Roman" w:hAnsi="Times New Roman" w:eastAsia="Times New Roman"/>
                <w:b/>
                <w:i w:val="0"/>
                <w:sz w:val="26"/>
              </w:rPr>
              <w:t>Mã</w:t>
            </w:r>
          </w:p>
        </w:tc>
        <w:tc>
          <w:tcPr>
            <w:tcW w:type="dxa" w:w="2381"/>
            <w:vAlign w:val="center"/>
            <w:tcMar>
              <w:top w:w="100" w:type="dxa"/>
              <w:start w:w="120" w:type="dxa"/>
              <w:bottom w:w="100" w:type="dxa"/>
              <w:end w:w="120" w:type="dxa"/>
            </w:tcMar>
            <w:shd w:fill="D9EAF7"/>
          </w:tcPr>
          <w:p>
            <w:r>
              <w:rPr>
                <w:rFonts w:ascii="Times New Roman" w:hAnsi="Times New Roman" w:eastAsia="Times New Roman"/>
                <w:b/>
                <w:i w:val="0"/>
                <w:sz w:val="26"/>
              </w:rPr>
              <w:t>Nhóm chức năng</w:t>
            </w:r>
          </w:p>
        </w:tc>
        <w:tc>
          <w:tcPr>
            <w:tcW w:type="dxa" w:w="5046"/>
            <w:vAlign w:val="center"/>
            <w:tcMar>
              <w:top w:w="100" w:type="dxa"/>
              <w:start w:w="120" w:type="dxa"/>
              <w:bottom w:w="100" w:type="dxa"/>
              <w:end w:w="120" w:type="dxa"/>
            </w:tcMar>
            <w:shd w:fill="D9EAF7"/>
          </w:tcPr>
          <w:p>
            <w:r>
              <w:rPr>
                <w:rFonts w:ascii="Times New Roman" w:hAnsi="Times New Roman" w:eastAsia="Times New Roman"/>
                <w:b/>
                <w:i w:val="0"/>
                <w:sz w:val="26"/>
              </w:rPr>
              <w:t>Mô tả</w:t>
            </w:r>
          </w:p>
        </w:tc>
      </w:tr>
      <w:tr>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FR-01</w:t>
            </w:r>
          </w:p>
        </w:tc>
        <w:tc>
          <w:tcPr>
            <w:tcW w:type="dxa" w:w="2381"/>
            <w:vAlign w:val="center"/>
            <w:tcMar>
              <w:top w:w="100" w:type="dxa"/>
              <w:start w:w="120" w:type="dxa"/>
              <w:bottom w:w="100" w:type="dxa"/>
              <w:end w:w="120" w:type="dxa"/>
            </w:tcMar>
          </w:tcPr>
          <w:p>
            <w:r>
              <w:rPr>
                <w:rFonts w:ascii="Times New Roman" w:hAnsi="Times New Roman" w:eastAsia="Times New Roman"/>
                <w:b w:val="0"/>
                <w:i w:val="0"/>
                <w:sz w:val="26"/>
              </w:rPr>
              <w:t>Tài khoản</w:t>
            </w:r>
          </w:p>
        </w:tc>
        <w:tc>
          <w:tcPr>
            <w:tcW w:type="dxa" w:w="5046"/>
            <w:vAlign w:val="center"/>
            <w:tcMar>
              <w:top w:w="100" w:type="dxa"/>
              <w:start w:w="120" w:type="dxa"/>
              <w:bottom w:w="100" w:type="dxa"/>
              <w:end w:w="120" w:type="dxa"/>
            </w:tcMar>
          </w:tcPr>
          <w:p>
            <w:r>
              <w:rPr>
                <w:rFonts w:ascii="Times New Roman" w:hAnsi="Times New Roman" w:eastAsia="Times New Roman"/>
                <w:b w:val="0"/>
                <w:i w:val="0"/>
                <w:sz w:val="26"/>
              </w:rPr>
              <w:t>Hệ thống cho phép đăng ký, đăng nhập, đăng xuất và điều hướng theo vai trò.</w:t>
            </w:r>
          </w:p>
        </w:tc>
      </w:tr>
      <w:tr>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FR-02</w:t>
            </w:r>
          </w:p>
        </w:tc>
        <w:tc>
          <w:tcPr>
            <w:tcW w:type="dxa" w:w="2381"/>
            <w:vAlign w:val="center"/>
            <w:tcMar>
              <w:top w:w="100" w:type="dxa"/>
              <w:start w:w="120" w:type="dxa"/>
              <w:bottom w:w="100" w:type="dxa"/>
              <w:end w:w="120" w:type="dxa"/>
            </w:tcMar>
          </w:tcPr>
          <w:p>
            <w:r>
              <w:rPr>
                <w:rFonts w:ascii="Times New Roman" w:hAnsi="Times New Roman" w:eastAsia="Times New Roman"/>
                <w:b w:val="0"/>
                <w:i w:val="0"/>
                <w:sz w:val="26"/>
              </w:rPr>
              <w:t>Sinh viên</w:t>
            </w:r>
          </w:p>
        </w:tc>
        <w:tc>
          <w:tcPr>
            <w:tcW w:type="dxa" w:w="5046"/>
            <w:vAlign w:val="center"/>
            <w:tcMar>
              <w:top w:w="100" w:type="dxa"/>
              <w:start w:w="120" w:type="dxa"/>
              <w:bottom w:w="100" w:type="dxa"/>
              <w:end w:w="120" w:type="dxa"/>
            </w:tcMar>
          </w:tcPr>
          <w:p>
            <w:r>
              <w:rPr>
                <w:rFonts w:ascii="Times New Roman" w:hAnsi="Times New Roman" w:eastAsia="Times New Roman"/>
                <w:b w:val="0"/>
                <w:i w:val="0"/>
                <w:sz w:val="26"/>
              </w:rPr>
              <w:t>Quản trị viên quản lý hồ sơ, trạng thái, mật khẩu và nhập danh sách sinh viên.</w:t>
            </w:r>
          </w:p>
        </w:tc>
      </w:tr>
      <w:tr>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FR-03</w:t>
            </w:r>
          </w:p>
        </w:tc>
        <w:tc>
          <w:tcPr>
            <w:tcW w:type="dxa" w:w="2381"/>
            <w:vAlign w:val="center"/>
            <w:tcMar>
              <w:top w:w="100" w:type="dxa"/>
              <w:start w:w="120" w:type="dxa"/>
              <w:bottom w:w="100" w:type="dxa"/>
              <w:end w:w="120" w:type="dxa"/>
            </w:tcMar>
          </w:tcPr>
          <w:p>
            <w:r>
              <w:rPr>
                <w:rFonts w:ascii="Times New Roman" w:hAnsi="Times New Roman" w:eastAsia="Times New Roman"/>
                <w:b w:val="0"/>
                <w:i w:val="0"/>
                <w:sz w:val="26"/>
              </w:rPr>
              <w:t>Môn học</w:t>
            </w:r>
          </w:p>
        </w:tc>
        <w:tc>
          <w:tcPr>
            <w:tcW w:type="dxa" w:w="5046"/>
            <w:vAlign w:val="center"/>
            <w:tcMar>
              <w:top w:w="100" w:type="dxa"/>
              <w:start w:w="120" w:type="dxa"/>
              <w:bottom w:w="100" w:type="dxa"/>
              <w:end w:w="120" w:type="dxa"/>
            </w:tcMar>
          </w:tcPr>
          <w:p>
            <w:r>
              <w:rPr>
                <w:rFonts w:ascii="Times New Roman" w:hAnsi="Times New Roman" w:eastAsia="Times New Roman"/>
                <w:b w:val="0"/>
                <w:i w:val="0"/>
                <w:sz w:val="26"/>
              </w:rPr>
              <w:t>Quản trị viên quản lý môn học và phân công sinh viên; sinh viên xem môn được phân công.</w:t>
            </w:r>
          </w:p>
        </w:tc>
      </w:tr>
      <w:tr>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FR-04</w:t>
            </w:r>
          </w:p>
        </w:tc>
        <w:tc>
          <w:tcPr>
            <w:tcW w:type="dxa" w:w="2381"/>
            <w:vAlign w:val="center"/>
            <w:tcMar>
              <w:top w:w="100" w:type="dxa"/>
              <w:start w:w="120" w:type="dxa"/>
              <w:bottom w:w="100" w:type="dxa"/>
              <w:end w:w="120" w:type="dxa"/>
            </w:tcMar>
          </w:tcPr>
          <w:p>
            <w:r>
              <w:rPr>
                <w:rFonts w:ascii="Times New Roman" w:hAnsi="Times New Roman" w:eastAsia="Times New Roman"/>
                <w:b w:val="0"/>
                <w:i w:val="0"/>
                <w:sz w:val="26"/>
              </w:rPr>
              <w:t>Bài tập</w:t>
            </w:r>
          </w:p>
        </w:tc>
        <w:tc>
          <w:tcPr>
            <w:tcW w:type="dxa" w:w="5046"/>
            <w:vAlign w:val="center"/>
            <w:tcMar>
              <w:top w:w="100" w:type="dxa"/>
              <w:start w:w="120" w:type="dxa"/>
              <w:bottom w:w="100" w:type="dxa"/>
              <w:end w:w="120" w:type="dxa"/>
            </w:tcMar>
          </w:tcPr>
          <w:p>
            <w:r>
              <w:rPr>
                <w:rFonts w:ascii="Times New Roman" w:hAnsi="Times New Roman" w:eastAsia="Times New Roman"/>
                <w:b w:val="0"/>
                <w:i w:val="0"/>
                <w:sz w:val="26"/>
              </w:rPr>
              <w:t>Quản trị viên giao bài tập; sinh viên xem, nộp và cập nhật bài nộp.</w:t>
            </w:r>
          </w:p>
        </w:tc>
      </w:tr>
      <w:tr>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FR-05</w:t>
            </w:r>
          </w:p>
        </w:tc>
        <w:tc>
          <w:tcPr>
            <w:tcW w:type="dxa" w:w="2381"/>
            <w:vAlign w:val="center"/>
            <w:tcMar>
              <w:top w:w="100" w:type="dxa"/>
              <w:start w:w="120" w:type="dxa"/>
              <w:bottom w:w="100" w:type="dxa"/>
              <w:end w:w="120" w:type="dxa"/>
            </w:tcMar>
          </w:tcPr>
          <w:p>
            <w:r>
              <w:rPr>
                <w:rFonts w:ascii="Times New Roman" w:hAnsi="Times New Roman" w:eastAsia="Times New Roman"/>
                <w:b w:val="0"/>
                <w:i w:val="0"/>
                <w:sz w:val="26"/>
              </w:rPr>
              <w:t>Chấm điểm</w:t>
            </w:r>
          </w:p>
        </w:tc>
        <w:tc>
          <w:tcPr>
            <w:tcW w:type="dxa" w:w="5046"/>
            <w:vAlign w:val="center"/>
            <w:tcMar>
              <w:top w:w="100" w:type="dxa"/>
              <w:start w:w="120" w:type="dxa"/>
              <w:bottom w:w="100" w:type="dxa"/>
              <w:end w:w="120" w:type="dxa"/>
            </w:tcMar>
          </w:tcPr>
          <w:p>
            <w:r>
              <w:rPr>
                <w:rFonts w:ascii="Times New Roman" w:hAnsi="Times New Roman" w:eastAsia="Times New Roman"/>
                <w:b w:val="0"/>
                <w:i w:val="0"/>
                <w:sz w:val="26"/>
              </w:rPr>
              <w:t>Quản trị viên chấm bài, nhập điểm và phản hồi; sinh viên xem kết quả.</w:t>
            </w:r>
          </w:p>
        </w:tc>
      </w:tr>
      <w:tr>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FR-06</w:t>
            </w:r>
          </w:p>
        </w:tc>
        <w:tc>
          <w:tcPr>
            <w:tcW w:type="dxa" w:w="2381"/>
            <w:vAlign w:val="center"/>
            <w:tcMar>
              <w:top w:w="100" w:type="dxa"/>
              <w:start w:w="120" w:type="dxa"/>
              <w:bottom w:w="100" w:type="dxa"/>
              <w:end w:w="120" w:type="dxa"/>
            </w:tcMar>
          </w:tcPr>
          <w:p>
            <w:r>
              <w:rPr>
                <w:rFonts w:ascii="Times New Roman" w:hAnsi="Times New Roman" w:eastAsia="Times New Roman"/>
                <w:b w:val="0"/>
                <w:i w:val="0"/>
                <w:sz w:val="26"/>
              </w:rPr>
              <w:t>Mục tiêu học tập</w:t>
            </w:r>
          </w:p>
        </w:tc>
        <w:tc>
          <w:tcPr>
            <w:tcW w:type="dxa" w:w="5046"/>
            <w:vAlign w:val="center"/>
            <w:tcMar>
              <w:top w:w="100" w:type="dxa"/>
              <w:start w:w="120" w:type="dxa"/>
              <w:bottom w:w="100" w:type="dxa"/>
              <w:end w:w="120" w:type="dxa"/>
            </w:tcMar>
          </w:tcPr>
          <w:p>
            <w:r>
              <w:rPr>
                <w:rFonts w:ascii="Times New Roman" w:hAnsi="Times New Roman" w:eastAsia="Times New Roman"/>
                <w:b w:val="0"/>
                <w:i w:val="0"/>
                <w:sz w:val="26"/>
              </w:rPr>
              <w:t>Sinh viên tạo và theo dõi mục tiêu học tập theo môn.</w:t>
            </w:r>
          </w:p>
        </w:tc>
      </w:tr>
      <w:tr>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FR-07</w:t>
            </w:r>
          </w:p>
        </w:tc>
        <w:tc>
          <w:tcPr>
            <w:tcW w:type="dxa" w:w="2381"/>
            <w:vAlign w:val="center"/>
            <w:tcMar>
              <w:top w:w="100" w:type="dxa"/>
              <w:start w:w="120" w:type="dxa"/>
              <w:bottom w:w="100" w:type="dxa"/>
              <w:end w:w="120" w:type="dxa"/>
            </w:tcMar>
          </w:tcPr>
          <w:p>
            <w:r>
              <w:rPr>
                <w:rFonts w:ascii="Times New Roman" w:hAnsi="Times New Roman" w:eastAsia="Times New Roman"/>
                <w:b w:val="0"/>
                <w:i w:val="0"/>
                <w:sz w:val="26"/>
              </w:rPr>
              <w:t>Lịch học</w:t>
            </w:r>
          </w:p>
        </w:tc>
        <w:tc>
          <w:tcPr>
            <w:tcW w:type="dxa" w:w="5046"/>
            <w:vAlign w:val="center"/>
            <w:tcMar>
              <w:top w:w="100" w:type="dxa"/>
              <w:start w:w="120" w:type="dxa"/>
              <w:bottom w:w="100" w:type="dxa"/>
              <w:end w:w="120" w:type="dxa"/>
            </w:tcMar>
          </w:tcPr>
          <w:p>
            <w:r>
              <w:rPr>
                <w:rFonts w:ascii="Times New Roman" w:hAnsi="Times New Roman" w:eastAsia="Times New Roman"/>
                <w:b w:val="0"/>
                <w:i w:val="0"/>
                <w:sz w:val="26"/>
              </w:rPr>
              <w:t>Sinh viên quản lý lịch học cá nhân và trạng thái buổi học.</w:t>
            </w:r>
          </w:p>
        </w:tc>
      </w:tr>
      <w:tr>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FR-08</w:t>
            </w:r>
          </w:p>
        </w:tc>
        <w:tc>
          <w:tcPr>
            <w:tcW w:type="dxa" w:w="2381"/>
            <w:vAlign w:val="center"/>
            <w:tcMar>
              <w:top w:w="100" w:type="dxa"/>
              <w:start w:w="120" w:type="dxa"/>
              <w:bottom w:w="100" w:type="dxa"/>
              <w:end w:w="120" w:type="dxa"/>
            </w:tcMar>
          </w:tcPr>
          <w:p>
            <w:r>
              <w:rPr>
                <w:rFonts w:ascii="Times New Roman" w:hAnsi="Times New Roman" w:eastAsia="Times New Roman"/>
                <w:b w:val="0"/>
                <w:i w:val="0"/>
                <w:sz w:val="26"/>
              </w:rPr>
              <w:t>Lộ trình AI</w:t>
            </w:r>
          </w:p>
        </w:tc>
        <w:tc>
          <w:tcPr>
            <w:tcW w:type="dxa" w:w="5046"/>
            <w:vAlign w:val="center"/>
            <w:tcMar>
              <w:top w:w="100" w:type="dxa"/>
              <w:start w:w="120" w:type="dxa"/>
              <w:bottom w:w="100" w:type="dxa"/>
              <w:end w:w="120" w:type="dxa"/>
            </w:tcMar>
          </w:tcPr>
          <w:p>
            <w:r>
              <w:rPr>
                <w:rFonts w:ascii="Times New Roman" w:hAnsi="Times New Roman" w:eastAsia="Times New Roman"/>
                <w:b w:val="0"/>
                <w:i w:val="0"/>
                <w:sz w:val="26"/>
              </w:rPr>
              <w:t>Sinh viên tạo, lưu và theo dõi lộ trình học cá nhân hóa bằng AI.</w:t>
            </w:r>
          </w:p>
        </w:tc>
      </w:tr>
      <w:tr>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FR-09</w:t>
            </w:r>
          </w:p>
        </w:tc>
        <w:tc>
          <w:tcPr>
            <w:tcW w:type="dxa" w:w="2381"/>
            <w:vAlign w:val="center"/>
            <w:tcMar>
              <w:top w:w="100" w:type="dxa"/>
              <w:start w:w="120" w:type="dxa"/>
              <w:bottom w:w="100" w:type="dxa"/>
              <w:end w:w="120" w:type="dxa"/>
            </w:tcMar>
          </w:tcPr>
          <w:p>
            <w:r>
              <w:rPr>
                <w:rFonts w:ascii="Times New Roman" w:hAnsi="Times New Roman" w:eastAsia="Times New Roman"/>
                <w:b w:val="0"/>
                <w:i w:val="0"/>
                <w:sz w:val="26"/>
              </w:rPr>
              <w:t>Dashboard</w:t>
            </w:r>
          </w:p>
        </w:tc>
        <w:tc>
          <w:tcPr>
            <w:tcW w:type="dxa" w:w="5046"/>
            <w:vAlign w:val="center"/>
            <w:tcMar>
              <w:top w:w="100" w:type="dxa"/>
              <w:start w:w="120" w:type="dxa"/>
              <w:bottom w:w="100" w:type="dxa"/>
              <w:end w:w="120" w:type="dxa"/>
            </w:tcMar>
          </w:tcPr>
          <w:p>
            <w:r>
              <w:rPr>
                <w:rFonts w:ascii="Times New Roman" w:hAnsi="Times New Roman" w:eastAsia="Times New Roman"/>
                <w:b w:val="0"/>
                <w:i w:val="0"/>
                <w:sz w:val="26"/>
              </w:rPr>
              <w:t>Quản trị viên và sinh viên xem màn hình tổng quan theo vai trò.</w:t>
            </w:r>
          </w:p>
        </w:tc>
      </w:tr>
      <w:tr>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FR-10</w:t>
            </w:r>
          </w:p>
        </w:tc>
        <w:tc>
          <w:tcPr>
            <w:tcW w:type="dxa" w:w="2381"/>
            <w:vAlign w:val="center"/>
            <w:tcMar>
              <w:top w:w="100" w:type="dxa"/>
              <w:start w:w="120" w:type="dxa"/>
              <w:bottom w:w="100" w:type="dxa"/>
              <w:end w:w="120" w:type="dxa"/>
            </w:tcMar>
          </w:tcPr>
          <w:p>
            <w:r>
              <w:rPr>
                <w:rFonts w:ascii="Times New Roman" w:hAnsi="Times New Roman" w:eastAsia="Times New Roman"/>
                <w:b w:val="0"/>
                <w:i w:val="0"/>
                <w:sz w:val="26"/>
              </w:rPr>
              <w:t>Bài học</w:t>
            </w:r>
          </w:p>
        </w:tc>
        <w:tc>
          <w:tcPr>
            <w:tcW w:type="dxa" w:w="5046"/>
            <w:vAlign w:val="center"/>
            <w:tcMar>
              <w:top w:w="100" w:type="dxa"/>
              <w:start w:w="120" w:type="dxa"/>
              <w:bottom w:w="100" w:type="dxa"/>
              <w:end w:w="120" w:type="dxa"/>
            </w:tcMar>
          </w:tcPr>
          <w:p>
            <w:r>
              <w:rPr>
                <w:rFonts w:ascii="Times New Roman" w:hAnsi="Times New Roman" w:eastAsia="Times New Roman"/>
                <w:b w:val="0"/>
                <w:i w:val="0"/>
                <w:sz w:val="26"/>
              </w:rPr>
              <w:t>Quản trị viên quản lý bài học; sinh viên xem và đánh dấu hoàn thành bài học.</w:t>
            </w:r>
          </w:p>
        </w:tc>
      </w:tr>
      <w:tr>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FR-11</w:t>
            </w:r>
          </w:p>
        </w:tc>
        <w:tc>
          <w:tcPr>
            <w:tcW w:type="dxa" w:w="2381"/>
            <w:vAlign w:val="center"/>
            <w:tcMar>
              <w:top w:w="100" w:type="dxa"/>
              <w:start w:w="120" w:type="dxa"/>
              <w:bottom w:w="100" w:type="dxa"/>
              <w:end w:w="120" w:type="dxa"/>
            </w:tcMar>
          </w:tcPr>
          <w:p>
            <w:r>
              <w:rPr>
                <w:rFonts w:ascii="Times New Roman" w:hAnsi="Times New Roman" w:eastAsia="Times New Roman"/>
                <w:b w:val="0"/>
                <w:i w:val="0"/>
                <w:sz w:val="26"/>
              </w:rPr>
              <w:t>Thông báo</w:t>
            </w:r>
          </w:p>
        </w:tc>
        <w:tc>
          <w:tcPr>
            <w:tcW w:type="dxa" w:w="5046"/>
            <w:vAlign w:val="center"/>
            <w:tcMar>
              <w:top w:w="100" w:type="dxa"/>
              <w:start w:w="120" w:type="dxa"/>
              <w:bottom w:w="100" w:type="dxa"/>
              <w:end w:w="120" w:type="dxa"/>
            </w:tcMar>
          </w:tcPr>
          <w:p>
            <w:r>
              <w:rPr>
                <w:rFonts w:ascii="Times New Roman" w:hAnsi="Times New Roman" w:eastAsia="Times New Roman"/>
                <w:b w:val="0"/>
                <w:i w:val="0"/>
                <w:sz w:val="26"/>
              </w:rPr>
              <w:t>Người dùng xem thông báo, số chưa đọc và đánh dấu đã đọc.</w:t>
            </w:r>
          </w:p>
        </w:tc>
      </w:tr>
      <w:tr>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FR-12</w:t>
            </w:r>
          </w:p>
        </w:tc>
        <w:tc>
          <w:tcPr>
            <w:tcW w:type="dxa" w:w="2381"/>
            <w:vAlign w:val="center"/>
            <w:tcMar>
              <w:top w:w="100" w:type="dxa"/>
              <w:start w:w="120" w:type="dxa"/>
              <w:bottom w:w="100" w:type="dxa"/>
              <w:end w:w="120" w:type="dxa"/>
            </w:tcMar>
          </w:tcPr>
          <w:p>
            <w:r>
              <w:rPr>
                <w:rFonts w:ascii="Times New Roman" w:hAnsi="Times New Roman" w:eastAsia="Times New Roman"/>
                <w:b w:val="0"/>
                <w:i w:val="0"/>
                <w:sz w:val="26"/>
              </w:rPr>
              <w:t>Báo cáo</w:t>
            </w:r>
          </w:p>
        </w:tc>
        <w:tc>
          <w:tcPr>
            <w:tcW w:type="dxa" w:w="5046"/>
            <w:vAlign w:val="center"/>
            <w:tcMar>
              <w:top w:w="100" w:type="dxa"/>
              <w:start w:w="120" w:type="dxa"/>
              <w:bottom w:w="100" w:type="dxa"/>
              <w:end w:w="120" w:type="dxa"/>
            </w:tcMar>
          </w:tcPr>
          <w:p>
            <w:r>
              <w:rPr>
                <w:rFonts w:ascii="Times New Roman" w:hAnsi="Times New Roman" w:eastAsia="Times New Roman"/>
                <w:b w:val="0"/>
                <w:i w:val="0"/>
                <w:sz w:val="26"/>
              </w:rPr>
              <w:t>Quản trị viên xuất dữ liệu sinh viên, môn học, phân công, bài tập, bài nộp, điểm, tiến độ và ghi nhận AI.</w:t>
            </w:r>
          </w:p>
        </w:tc>
      </w:tr>
      <w:tr>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FR-13</w:t>
            </w:r>
          </w:p>
        </w:tc>
        <w:tc>
          <w:tcPr>
            <w:tcW w:type="dxa" w:w="2381"/>
            <w:vAlign w:val="center"/>
            <w:tcMar>
              <w:top w:w="100" w:type="dxa"/>
              <w:start w:w="120" w:type="dxa"/>
              <w:bottom w:w="100" w:type="dxa"/>
              <w:end w:w="120" w:type="dxa"/>
            </w:tcMar>
          </w:tcPr>
          <w:p>
            <w:r>
              <w:rPr>
                <w:rFonts w:ascii="Times New Roman" w:hAnsi="Times New Roman" w:eastAsia="Times New Roman"/>
                <w:b w:val="0"/>
                <w:i w:val="0"/>
                <w:sz w:val="26"/>
              </w:rPr>
              <w:t>Module học tập bổ sung</w:t>
            </w:r>
          </w:p>
        </w:tc>
        <w:tc>
          <w:tcPr>
            <w:tcW w:type="dxa" w:w="5046"/>
            <w:vAlign w:val="center"/>
            <w:tcMar>
              <w:top w:w="100" w:type="dxa"/>
              <w:start w:w="120" w:type="dxa"/>
              <w:bottom w:w="100" w:type="dxa"/>
              <w:end w:w="120" w:type="dxa"/>
            </w:tcMar>
          </w:tcPr>
          <w:p>
            <w:r>
              <w:rPr>
                <w:rFonts w:ascii="Times New Roman" w:hAnsi="Times New Roman" w:eastAsia="Times New Roman"/>
                <w:b w:val="0"/>
                <w:i w:val="0"/>
                <w:sz w:val="26"/>
              </w:rPr>
              <w:t>Sinh viên sử dụng bài kiểm tra, nhiệm vụ, ghi chú, trợ lý học tập và tiến độ khi được kích hoạt.</w:t>
            </w:r>
          </w:p>
        </w:tc>
      </w:tr>
    </w:tbl>
    <w:p>
      <w:pPr>
        <w:spacing w:after="120" w:line="276" w:lineRule="auto"/>
      </w:pPr>
    </w:p>
    <w:p>
      <w:pPr>
        <w:jc w:val="center"/>
      </w:pPr>
      <w:r>
        <w:drawing>
          <wp:inline xmlns:a="http://schemas.openxmlformats.org/drawingml/2006/main" xmlns:pic="http://schemas.openxmlformats.org/drawingml/2006/picture">
            <wp:extent cx="5040000" cy="16225082"/>
            <wp:docPr id="1" name="Picture 1"/>
            <wp:cNvGraphicFramePr>
              <a:graphicFrameLocks noChangeAspect="1"/>
            </wp:cNvGraphicFramePr>
            <a:graphic>
              <a:graphicData uri="http://schemas.openxmlformats.org/drawingml/2006/picture">
                <pic:pic>
                  <pic:nvPicPr>
                    <pic:cNvPr id="0" name="use-case-diagram.png"/>
                    <pic:cNvPicPr/>
                  </pic:nvPicPr>
                  <pic:blipFill>
                    <a:blip r:embed="rId10"/>
                    <a:stretch>
                      <a:fillRect/>
                    </a:stretch>
                  </pic:blipFill>
                  <pic:spPr>
                    <a:xfrm>
                      <a:off x="0" y="0"/>
                      <a:ext cx="5040000" cy="16225082"/>
                    </a:xfrm>
                    <a:prstGeom prst="rect"/>
                  </pic:spPr>
                </pic:pic>
              </a:graphicData>
            </a:graphic>
          </wp:inline>
        </w:drawing>
      </w:r>
    </w:p>
    <w:p>
      <w:pPr>
        <w:spacing w:after="160"/>
        <w:jc w:val="center"/>
      </w:pPr>
      <w:r>
        <w:rPr>
          <w:rFonts w:ascii="Times New Roman" w:hAnsi="Times New Roman" w:eastAsia="Times New Roman"/>
          <w:b w:val="0"/>
          <w:i/>
          <w:color w:val="5A5A5A"/>
          <w:sz w:val="26"/>
        </w:rPr>
        <w:t>Hình 1. Use case tổng quan của StudyMate</w:t>
      </w:r>
    </w:p>
    <w:p>
      <w:r>
        <w:br w:type="page"/>
      </w:r>
    </w:p>
    <w:p>
      <w:pPr>
        <w:pStyle w:val="Heading1"/>
        <w:spacing w:before="200" w:after="120"/>
      </w:pPr>
      <w:r>
        <w:rPr>
          <w:rFonts w:ascii="Times New Roman" w:hAnsi="Times New Roman" w:eastAsia="Times New Roman"/>
          <w:b/>
          <w:i w:val="0"/>
          <w:color w:val="1F4E79"/>
          <w:sz w:val="26"/>
        </w:rPr>
        <w:t>3. Yêu cầu chức năng chi tiết</w:t>
      </w:r>
    </w:p>
    <w:p>
      <w:pPr>
        <w:pStyle w:val="Heading2"/>
        <w:spacing w:before="160" w:after="120"/>
      </w:pPr>
      <w:r>
        <w:rPr>
          <w:rFonts w:ascii="Times New Roman" w:hAnsi="Times New Roman" w:eastAsia="Times New Roman"/>
          <w:b/>
          <w:i w:val="0"/>
          <w:color w:val="1F4E79"/>
          <w:sz w:val="26"/>
        </w:rPr>
        <w:t>UC-01 - Đăng ký, đăng nhập và phân quyền</w:t>
      </w:r>
    </w:p>
    <w:tbl>
      <w:tblPr>
        <w:tblStyle w:val="TableGrid"/>
        <w:tblW w:type="auto" w:w="0"/>
        <w:jc w:val="center"/>
        <w:tblLook w:firstColumn="1" w:firstRow="1" w:lastColumn="0" w:lastRow="0" w:noHBand="0" w:noVBand="1" w:val="04A0"/>
      </w:tblPr>
      <w:tblGrid>
        <w:gridCol w:w="4535"/>
        <w:gridCol w:w="4535"/>
      </w:tblGrid>
      <w:tr>
        <w:tc>
          <w:tcPr>
            <w:tcW w:type="dxa" w:w="2041"/>
            <w:vAlign w:val="center"/>
            <w:tcMar>
              <w:top w:w="100" w:type="dxa"/>
              <w:start w:w="120" w:type="dxa"/>
              <w:bottom w:w="100" w:type="dxa"/>
              <w:end w:w="120" w:type="dxa"/>
            </w:tcMar>
            <w:shd w:fill="D9EAF7"/>
          </w:tcPr>
          <w:p>
            <w:r>
              <w:rPr>
                <w:rFonts w:ascii="Times New Roman" w:hAnsi="Times New Roman" w:eastAsia="Times New Roman"/>
                <w:b/>
                <w:i w:val="0"/>
                <w:sz w:val="26"/>
              </w:rPr>
              <w:t>Mục</w:t>
            </w:r>
          </w:p>
        </w:tc>
        <w:tc>
          <w:tcPr>
            <w:tcW w:type="dxa" w:w="6520"/>
            <w:vAlign w:val="center"/>
            <w:tcMar>
              <w:top w:w="100" w:type="dxa"/>
              <w:start w:w="120" w:type="dxa"/>
              <w:bottom w:w="100" w:type="dxa"/>
              <w:end w:w="120" w:type="dxa"/>
            </w:tcMar>
            <w:shd w:fill="D9EAF7"/>
          </w:tcPr>
          <w:p>
            <w:r>
              <w:rPr>
                <w:rFonts w:ascii="Times New Roman" w:hAnsi="Times New Roman" w:eastAsia="Times New Roman"/>
                <w:b/>
                <w:i w:val="0"/>
                <w:sz w:val="26"/>
              </w:rPr>
              <w:t>Nội dung</w:t>
            </w:r>
          </w:p>
        </w:tc>
      </w:tr>
      <w:tr>
        <w:tc>
          <w:tcPr>
            <w:tcW w:type="dxa" w:w="2041"/>
            <w:vAlign w:val="center"/>
            <w:tcMar>
              <w:top w:w="100" w:type="dxa"/>
              <w:start w:w="120" w:type="dxa"/>
              <w:bottom w:w="100" w:type="dxa"/>
              <w:end w:w="120" w:type="dxa"/>
            </w:tcMar>
          </w:tcPr>
          <w:p>
            <w:r>
              <w:rPr>
                <w:rFonts w:ascii="Times New Roman" w:hAnsi="Times New Roman" w:eastAsia="Times New Roman"/>
                <w:b w:val="0"/>
                <w:i w:val="0"/>
                <w:sz w:val="26"/>
              </w:rPr>
              <w:t>Actor</w:t>
            </w:r>
          </w:p>
        </w:tc>
        <w:tc>
          <w:tcPr>
            <w:tcW w:type="dxa" w:w="6520"/>
            <w:vAlign w:val="center"/>
            <w:tcMar>
              <w:top w:w="100" w:type="dxa"/>
              <w:start w:w="120" w:type="dxa"/>
              <w:bottom w:w="100" w:type="dxa"/>
              <w:end w:w="120" w:type="dxa"/>
            </w:tcMar>
          </w:tcPr>
          <w:p>
            <w:r>
              <w:rPr>
                <w:rFonts w:ascii="Times New Roman" w:hAnsi="Times New Roman" w:eastAsia="Times New Roman"/>
                <w:b w:val="0"/>
                <w:i w:val="0"/>
                <w:sz w:val="26"/>
              </w:rPr>
              <w:t>Khách, Sinh viên, Quản trị viên</w:t>
            </w:r>
          </w:p>
        </w:tc>
      </w:tr>
      <w:tr>
        <w:tc>
          <w:tcPr>
            <w:tcW w:type="dxa" w:w="2041"/>
            <w:vAlign w:val="center"/>
            <w:tcMar>
              <w:top w:w="100" w:type="dxa"/>
              <w:start w:w="120" w:type="dxa"/>
              <w:bottom w:w="100" w:type="dxa"/>
              <w:end w:w="120" w:type="dxa"/>
            </w:tcMar>
          </w:tcPr>
          <w:p>
            <w:r>
              <w:rPr>
                <w:rFonts w:ascii="Times New Roman" w:hAnsi="Times New Roman" w:eastAsia="Times New Roman"/>
                <w:b w:val="0"/>
                <w:i w:val="0"/>
                <w:sz w:val="26"/>
              </w:rPr>
              <w:t>Mục tiêu</w:t>
            </w:r>
          </w:p>
        </w:tc>
        <w:tc>
          <w:tcPr>
            <w:tcW w:type="dxa" w:w="6520"/>
            <w:vAlign w:val="center"/>
            <w:tcMar>
              <w:top w:w="100" w:type="dxa"/>
              <w:start w:w="120" w:type="dxa"/>
              <w:bottom w:w="100" w:type="dxa"/>
              <w:end w:w="120" w:type="dxa"/>
            </w:tcMar>
          </w:tcPr>
          <w:p>
            <w:r>
              <w:rPr>
                <w:rFonts w:ascii="Times New Roman" w:hAnsi="Times New Roman" w:eastAsia="Times New Roman"/>
                <w:b w:val="0"/>
                <w:i w:val="0"/>
                <w:sz w:val="26"/>
              </w:rPr>
              <w:t>Cho phép người dùng tạo tài khoản, đăng nhập, đăng xuất và được điều hướng đến đúng không gian làm việc theo vai trò.</w:t>
            </w:r>
          </w:p>
        </w:tc>
      </w:tr>
      <w:tr>
        <w:tc>
          <w:tcPr>
            <w:tcW w:type="dxa" w:w="2041"/>
            <w:vAlign w:val="center"/>
            <w:tcMar>
              <w:top w:w="100" w:type="dxa"/>
              <w:start w:w="120" w:type="dxa"/>
              <w:bottom w:w="100" w:type="dxa"/>
              <w:end w:w="120" w:type="dxa"/>
            </w:tcMar>
          </w:tcPr>
          <w:p>
            <w:r>
              <w:rPr>
                <w:rFonts w:ascii="Times New Roman" w:hAnsi="Times New Roman" w:eastAsia="Times New Roman"/>
                <w:b w:val="0"/>
                <w:i w:val="0"/>
                <w:sz w:val="26"/>
              </w:rPr>
              <w:t>Kết quả mong đợi</w:t>
            </w:r>
          </w:p>
        </w:tc>
        <w:tc>
          <w:tcPr>
            <w:tcW w:type="dxa" w:w="6520"/>
            <w:vAlign w:val="center"/>
            <w:tcMar>
              <w:top w:w="100" w:type="dxa"/>
              <w:start w:w="120" w:type="dxa"/>
              <w:bottom w:w="100" w:type="dxa"/>
              <w:end w:w="120" w:type="dxa"/>
            </w:tcMar>
          </w:tcPr>
          <w:p>
            <w:r>
              <w:rPr>
                <w:rFonts w:ascii="Times New Roman" w:hAnsi="Times New Roman" w:eastAsia="Times New Roman"/>
                <w:b w:val="0"/>
                <w:i w:val="0"/>
                <w:sz w:val="26"/>
              </w:rPr>
              <w:t>Người dùng hoàn thành tác vụ với dữ liệu được lưu, hiển thị hoặc phản hồi rõ ràng theo đúng quyền sử dụng.</w:t>
            </w:r>
          </w:p>
        </w:tc>
      </w:tr>
    </w:tbl>
    <w:p>
      <w:pPr>
        <w:spacing w:after="120" w:line="276" w:lineRule="auto"/>
      </w:pPr>
    </w:p>
    <w:p>
      <w:pPr>
        <w:pStyle w:val="Heading3"/>
        <w:spacing w:before="160" w:after="120"/>
      </w:pPr>
      <w:r>
        <w:rPr>
          <w:rFonts w:ascii="Times New Roman" w:hAnsi="Times New Roman" w:eastAsia="Times New Roman"/>
          <w:b/>
          <w:i w:val="0"/>
          <w:sz w:val="26"/>
        </w:rPr>
        <w:t>Phạm vi chức năng</w:t>
      </w:r>
    </w:p>
    <w:p>
      <w:pPr>
        <w:pStyle w:val="ListBullet"/>
        <w:spacing w:after="60" w:line="276" w:lineRule="auto"/>
      </w:pPr>
      <w:r>
        <w:rPr>
          <w:rFonts w:ascii="Times New Roman" w:hAnsi="Times New Roman" w:eastAsia="Times New Roman"/>
          <w:b w:val="0"/>
          <w:i w:val="0"/>
          <w:sz w:val="26"/>
        </w:rPr>
        <w:t>Đăng ký tài khoản sinh viên với họ tên, email, số điện thoại, mã sinh viên và mật khẩu.</w:t>
      </w:r>
    </w:p>
    <w:p>
      <w:pPr>
        <w:pStyle w:val="ListBullet"/>
        <w:spacing w:after="60" w:line="276" w:lineRule="auto"/>
      </w:pPr>
      <w:r>
        <w:rPr>
          <w:rFonts w:ascii="Times New Roman" w:hAnsi="Times New Roman" w:eastAsia="Times New Roman"/>
          <w:b w:val="0"/>
          <w:i w:val="0"/>
          <w:sz w:val="26"/>
        </w:rPr>
        <w:t>Đăng nhập bằng email và mật khẩu.</w:t>
      </w:r>
    </w:p>
    <w:p>
      <w:pPr>
        <w:pStyle w:val="ListBullet"/>
        <w:spacing w:after="60" w:line="276" w:lineRule="auto"/>
      </w:pPr>
      <w:r>
        <w:rPr>
          <w:rFonts w:ascii="Times New Roman" w:hAnsi="Times New Roman" w:eastAsia="Times New Roman"/>
          <w:b w:val="0"/>
          <w:i w:val="0"/>
          <w:sz w:val="26"/>
        </w:rPr>
        <w:t>Kiểm tra trạng thái tài khoản trước khi cho phép truy cập.</w:t>
      </w:r>
    </w:p>
    <w:p>
      <w:pPr>
        <w:pStyle w:val="ListBullet"/>
        <w:spacing w:after="60" w:line="276" w:lineRule="auto"/>
      </w:pPr>
      <w:r>
        <w:rPr>
          <w:rFonts w:ascii="Times New Roman" w:hAnsi="Times New Roman" w:eastAsia="Times New Roman"/>
          <w:b w:val="0"/>
          <w:i w:val="0"/>
          <w:sz w:val="26"/>
        </w:rPr>
        <w:t>Điều hướng quản trị viên đến khu vực quản trị và sinh viên đến khu vực học tập.</w:t>
      </w:r>
    </w:p>
    <w:p>
      <w:pPr>
        <w:pStyle w:val="ListBullet"/>
        <w:spacing w:after="60" w:line="276" w:lineRule="auto"/>
      </w:pPr>
      <w:r>
        <w:rPr>
          <w:rFonts w:ascii="Times New Roman" w:hAnsi="Times New Roman" w:eastAsia="Times New Roman"/>
          <w:b w:val="0"/>
          <w:i w:val="0"/>
          <w:sz w:val="26"/>
        </w:rPr>
        <w:t>Đăng xuất và kết thúc phiên làm việc.</w:t>
      </w:r>
    </w:p>
    <w:p>
      <w:pPr>
        <w:pStyle w:val="Heading3"/>
        <w:spacing w:before="160" w:after="120"/>
      </w:pPr>
      <w:r>
        <w:rPr>
          <w:rFonts w:ascii="Times New Roman" w:hAnsi="Times New Roman" w:eastAsia="Times New Roman"/>
          <w:b/>
          <w:i w:val="0"/>
          <w:sz w:val="26"/>
        </w:rPr>
        <w:t>Luồng xử lý chính</w:t>
      </w:r>
    </w:p>
    <w:p>
      <w:pPr>
        <w:pStyle w:val="ListNumber"/>
        <w:spacing w:after="60" w:line="276" w:lineRule="auto"/>
      </w:pPr>
      <w:r>
        <w:rPr>
          <w:rFonts w:ascii="Times New Roman" w:hAnsi="Times New Roman" w:eastAsia="Times New Roman"/>
          <w:b w:val="0"/>
          <w:i w:val="0"/>
          <w:sz w:val="26"/>
        </w:rPr>
        <w:t>Người dùng mở màn hình đăng nhập hoặc đăng ký.</w:t>
      </w:r>
    </w:p>
    <w:p>
      <w:pPr>
        <w:pStyle w:val="ListNumber"/>
        <w:spacing w:after="60" w:line="276" w:lineRule="auto"/>
      </w:pPr>
      <w:r>
        <w:rPr>
          <w:rFonts w:ascii="Times New Roman" w:hAnsi="Times New Roman" w:eastAsia="Times New Roman"/>
          <w:b w:val="0"/>
          <w:i w:val="0"/>
          <w:sz w:val="26"/>
        </w:rPr>
        <w:t>Người dùng nhập thông tin bắt buộc và gửi biểu mẫu.</w:t>
      </w:r>
    </w:p>
    <w:p>
      <w:pPr>
        <w:pStyle w:val="ListNumber"/>
        <w:spacing w:after="60" w:line="276" w:lineRule="auto"/>
      </w:pPr>
      <w:r>
        <w:rPr>
          <w:rFonts w:ascii="Times New Roman" w:hAnsi="Times New Roman" w:eastAsia="Times New Roman"/>
          <w:b w:val="0"/>
          <w:i w:val="0"/>
          <w:sz w:val="26"/>
        </w:rPr>
        <w:t>Hệ thống kiểm tra tính đầy đủ, định dạng thông tin và trạng thái tài khoản.</w:t>
      </w:r>
    </w:p>
    <w:p>
      <w:pPr>
        <w:pStyle w:val="ListNumber"/>
        <w:spacing w:after="60" w:line="276" w:lineRule="auto"/>
      </w:pPr>
      <w:r>
        <w:rPr>
          <w:rFonts w:ascii="Times New Roman" w:hAnsi="Times New Roman" w:eastAsia="Times New Roman"/>
          <w:b w:val="0"/>
          <w:i w:val="0"/>
          <w:sz w:val="26"/>
        </w:rPr>
        <w:t>Nếu hợp lệ, hệ thống xác nhận đăng nhập và chuyển người dùng đến màn hình phù hợp.</w:t>
      </w:r>
    </w:p>
    <w:p>
      <w:pPr>
        <w:pStyle w:val="ListNumber"/>
        <w:spacing w:after="60" w:line="276" w:lineRule="auto"/>
      </w:pPr>
      <w:r>
        <w:rPr>
          <w:rFonts w:ascii="Times New Roman" w:hAnsi="Times New Roman" w:eastAsia="Times New Roman"/>
          <w:b w:val="0"/>
          <w:i w:val="0"/>
          <w:sz w:val="26"/>
        </w:rPr>
        <w:t>Người dùng có thể đăng xuất để quay lại trạng thái chưa đăng nhập.</w:t>
      </w:r>
    </w:p>
    <w:p>
      <w:pPr>
        <w:pStyle w:val="Heading3"/>
        <w:spacing w:before="160" w:after="120"/>
      </w:pPr>
      <w:r>
        <w:rPr>
          <w:rFonts w:ascii="Times New Roman" w:hAnsi="Times New Roman" w:eastAsia="Times New Roman"/>
          <w:b/>
          <w:i w:val="0"/>
          <w:sz w:val="26"/>
        </w:rPr>
        <w:t>Luồng ngoại lệ và quy tắc nghiệp vụ</w:t>
      </w:r>
    </w:p>
    <w:p>
      <w:pPr>
        <w:pStyle w:val="ListBullet"/>
        <w:spacing w:after="60" w:line="276" w:lineRule="auto"/>
      </w:pPr>
      <w:r>
        <w:rPr>
          <w:rFonts w:ascii="Times New Roman" w:hAnsi="Times New Roman" w:eastAsia="Times New Roman"/>
          <w:b w:val="0"/>
          <w:i w:val="0"/>
          <w:sz w:val="26"/>
        </w:rPr>
        <w:t>Email hoặc mật khẩu không đúng: hiển thị thông báo lỗi rõ ràng.</w:t>
      </w:r>
    </w:p>
    <w:p>
      <w:pPr>
        <w:pStyle w:val="ListBullet"/>
        <w:spacing w:after="60" w:line="276" w:lineRule="auto"/>
      </w:pPr>
      <w:r>
        <w:rPr>
          <w:rFonts w:ascii="Times New Roman" w:hAnsi="Times New Roman" w:eastAsia="Times New Roman"/>
          <w:b w:val="0"/>
          <w:i w:val="0"/>
          <w:sz w:val="26"/>
        </w:rPr>
        <w:t>Tài khoản bị khóa hoặc ngừng hoạt động: từ chối đăng nhập và hiển thị lý do.</w:t>
      </w:r>
    </w:p>
    <w:p>
      <w:pPr>
        <w:pStyle w:val="ListBullet"/>
        <w:spacing w:after="60" w:line="276" w:lineRule="auto"/>
      </w:pPr>
      <w:r>
        <w:rPr>
          <w:rFonts w:ascii="Times New Roman" w:hAnsi="Times New Roman" w:eastAsia="Times New Roman"/>
          <w:b w:val="0"/>
          <w:i w:val="0"/>
          <w:sz w:val="26"/>
        </w:rPr>
        <w:t>Thông tin đăng ký thiếu hoặc sai định dạng: đánh dấu trường lỗi ngay trên biểu mẫu.</w:t>
      </w:r>
    </w:p>
    <w:p>
      <w:pPr>
        <w:pStyle w:val="Heading3"/>
        <w:spacing w:before="160" w:after="120"/>
      </w:pPr>
      <w:r>
        <w:rPr>
          <w:rFonts w:ascii="Times New Roman" w:hAnsi="Times New Roman" w:eastAsia="Times New Roman"/>
          <w:b/>
          <w:i w:val="0"/>
          <w:sz w:val="26"/>
        </w:rPr>
        <w:t>Screen description chi tiết</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454"/>
            <w:vAlign w:val="center"/>
            <w:tcMar>
              <w:top w:w="100" w:type="dxa"/>
              <w:start w:w="120" w:type="dxa"/>
              <w:bottom w:w="100" w:type="dxa"/>
              <w:end w:w="120" w:type="dxa"/>
            </w:tcMar>
            <w:shd w:fill="D9EAF7"/>
          </w:tcPr>
          <w:p>
            <w:r>
              <w:rPr>
                <w:rFonts w:ascii="Times New Roman" w:hAnsi="Times New Roman" w:eastAsia="Times New Roman"/>
                <w:b/>
                <w:i w:val="0"/>
                <w:sz w:val="26"/>
              </w:rPr>
              <w:t>No</w:t>
            </w:r>
          </w:p>
        </w:tc>
        <w:tc>
          <w:tcPr>
            <w:tcW w:type="dxa" w:w="1361"/>
            <w:vAlign w:val="center"/>
            <w:tcMar>
              <w:top w:w="100" w:type="dxa"/>
              <w:start w:w="120" w:type="dxa"/>
              <w:bottom w:w="100" w:type="dxa"/>
              <w:end w:w="120" w:type="dxa"/>
            </w:tcMar>
            <w:shd w:fill="D9EAF7"/>
          </w:tcPr>
          <w:p>
            <w:r>
              <w:rPr>
                <w:rFonts w:ascii="Times New Roman" w:hAnsi="Times New Roman" w:eastAsia="Times New Roman"/>
                <w:b/>
                <w:i w:val="0"/>
                <w:sz w:val="26"/>
              </w:rPr>
              <w:t>Field</w:t>
            </w:r>
          </w:p>
        </w:tc>
        <w:tc>
          <w:tcPr>
            <w:tcW w:type="dxa" w:w="1247"/>
            <w:vAlign w:val="center"/>
            <w:tcMar>
              <w:top w:w="100" w:type="dxa"/>
              <w:start w:w="120" w:type="dxa"/>
              <w:bottom w:w="100" w:type="dxa"/>
              <w:end w:w="120" w:type="dxa"/>
            </w:tcMar>
            <w:shd w:fill="D9EAF7"/>
          </w:tcPr>
          <w:p>
            <w:r>
              <w:rPr>
                <w:rFonts w:ascii="Times New Roman" w:hAnsi="Times New Roman" w:eastAsia="Times New Roman"/>
                <w:b/>
                <w:i w:val="0"/>
                <w:sz w:val="26"/>
              </w:rPr>
              <w:t>Control type</w:t>
            </w:r>
          </w:p>
        </w:tc>
        <w:tc>
          <w:tcPr>
            <w:tcW w:type="dxa" w:w="907"/>
            <w:vAlign w:val="center"/>
            <w:tcMar>
              <w:top w:w="100" w:type="dxa"/>
              <w:start w:w="120" w:type="dxa"/>
              <w:bottom w:w="100" w:type="dxa"/>
              <w:end w:w="120" w:type="dxa"/>
            </w:tcMar>
            <w:shd w:fill="D9EAF7"/>
          </w:tcPr>
          <w:p>
            <w:r>
              <w:rPr>
                <w:rFonts w:ascii="Times New Roman" w:hAnsi="Times New Roman" w:eastAsia="Times New Roman"/>
                <w:b/>
                <w:i w:val="0"/>
                <w:sz w:val="26"/>
              </w:rPr>
              <w:t>Required</w:t>
            </w:r>
          </w:p>
        </w:tc>
        <w:tc>
          <w:tcPr>
            <w:tcW w:type="dxa" w:w="1020"/>
            <w:vAlign w:val="center"/>
            <w:tcMar>
              <w:top w:w="100" w:type="dxa"/>
              <w:start w:w="120" w:type="dxa"/>
              <w:bottom w:w="100" w:type="dxa"/>
              <w:end w:w="120" w:type="dxa"/>
            </w:tcMar>
            <w:shd w:fill="D9EAF7"/>
          </w:tcPr>
          <w:p>
            <w:r>
              <w:rPr>
                <w:rFonts w:ascii="Times New Roman" w:hAnsi="Times New Roman" w:eastAsia="Times New Roman"/>
                <w:b/>
                <w:i w:val="0"/>
                <w:sz w:val="26"/>
              </w:rPr>
              <w:t>Data type</w:t>
            </w:r>
          </w:p>
        </w:tc>
        <w:tc>
          <w:tcPr>
            <w:tcW w:type="dxa" w:w="1134"/>
            <w:vAlign w:val="center"/>
            <w:tcMar>
              <w:top w:w="100" w:type="dxa"/>
              <w:start w:w="120" w:type="dxa"/>
              <w:bottom w:w="100" w:type="dxa"/>
              <w:end w:w="120" w:type="dxa"/>
            </w:tcMar>
            <w:shd w:fill="D9EAF7"/>
          </w:tcPr>
          <w:p>
            <w:r>
              <w:rPr>
                <w:rFonts w:ascii="Times New Roman" w:hAnsi="Times New Roman" w:eastAsia="Times New Roman"/>
                <w:b/>
                <w:i w:val="0"/>
                <w:sz w:val="26"/>
              </w:rPr>
              <w:t>Default value</w:t>
            </w:r>
          </w:p>
        </w:tc>
        <w:tc>
          <w:tcPr>
            <w:tcW w:type="dxa" w:w="2948"/>
            <w:vAlign w:val="center"/>
            <w:tcMar>
              <w:top w:w="100" w:type="dxa"/>
              <w:start w:w="120" w:type="dxa"/>
              <w:bottom w:w="100" w:type="dxa"/>
              <w:end w:w="120" w:type="dxa"/>
            </w:tcMar>
            <w:shd w:fill="D9EAF7"/>
          </w:tcPr>
          <w:p>
            <w:r>
              <w:rPr>
                <w:rFonts w:ascii="Times New Roman" w:hAnsi="Times New Roman" w:eastAsia="Times New Roman"/>
                <w:b/>
                <w:i w:val="0"/>
                <w:sz w:val="26"/>
              </w:rPr>
              <w:t>Description</w:t>
            </w:r>
          </w:p>
        </w:tc>
      </w:tr>
      <w:tr>
        <w:tc>
          <w:tcPr>
            <w:tcW w:type="dxa" w:w="2948"/>
            <w:gridSpan w:val="7"/>
            <w:shd w:fill="F4F8FB"/>
            <w:vAlign w:val="center"/>
            <w:tcMar>
              <w:top w:w="100" w:type="dxa"/>
              <w:start w:w="120" w:type="dxa"/>
              <w:bottom w:w="100" w:type="dxa"/>
              <w:end w:w="120" w:type="dxa"/>
            </w:tcMar>
          </w:tcPr>
          <w:p>
            <w:pPr>
              <w:jc w:val="center"/>
            </w:pPr>
            <w:r>
              <w:rPr>
                <w:rFonts w:ascii="Times New Roman" w:hAnsi="Times New Roman" w:eastAsia="Times New Roman"/>
                <w:b w:val="0"/>
                <w:i w:val="0"/>
                <w:sz w:val="26"/>
              </w:rPr>
              <w:t>Màn hình đăng nhập</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1</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Email</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Text input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Nhập email tài khoản để đăng nhập.</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2</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Mật khẩu</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Password input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Nhập mật khẩu; nội dung phải được che ký tự.</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3</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Đăng nhập</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Gửi thông tin đăng nhập và chuyển vào hệ thống nếu hợp lệ.</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4</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Thông báo lỗi</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Label</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Ẩn</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Hiển thị lỗi khi thiếu thông tin, sai thông tin hoặc tài khoản bị hạn chế.</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5</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Chuyển đăng ký</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Link</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Dẫn khách sang màn hình tạo tài khoản sinh viên.</w:t>
            </w:r>
          </w:p>
        </w:tc>
      </w:tr>
      <w:tr>
        <w:tc>
          <w:tcPr>
            <w:tcW w:type="dxa" w:w="2948"/>
            <w:gridSpan w:val="7"/>
            <w:shd w:fill="F4F8FB"/>
            <w:vAlign w:val="center"/>
            <w:tcMar>
              <w:top w:w="100" w:type="dxa"/>
              <w:start w:w="120" w:type="dxa"/>
              <w:bottom w:w="100" w:type="dxa"/>
              <w:end w:w="120" w:type="dxa"/>
            </w:tcMar>
          </w:tcPr>
          <w:p>
            <w:pPr>
              <w:jc w:val="center"/>
            </w:pPr>
            <w:r>
              <w:rPr>
                <w:rFonts w:ascii="Times New Roman" w:hAnsi="Times New Roman" w:eastAsia="Times New Roman"/>
                <w:b w:val="0"/>
                <w:i w:val="0"/>
                <w:sz w:val="26"/>
              </w:rPr>
              <w:t>Màn hình đăng ký</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1</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Họ tên</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Text input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Nhập tên đầy đủ của sinh viên.</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2</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Email</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Text input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Nhập email dùng để đăng nhập và nhận định danh tài khoản.</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3</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Số điện thoại</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Text input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Nhập số điện thoại cá nhân nếu có.</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4</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Mã sinh viên</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Text input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Nhập mã sinh viên duy nhất.</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5</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Mật khẩu</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Password input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Nhập mật khẩu đăng nhập.</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6</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Xác nhận mật khẩu</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Password input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Nhập lại mật khẩu để tránh sai sót.</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7</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Tạo tài khoản</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Gửi biểu mẫu đăng ký và hiển thị kết quả xử lý.</w:t>
            </w:r>
          </w:p>
        </w:tc>
      </w:tr>
      <w:tr>
        <w:tc>
          <w:tcPr>
            <w:tcW w:type="dxa" w:w="2948"/>
            <w:gridSpan w:val="7"/>
            <w:shd w:fill="F4F8FB"/>
            <w:vAlign w:val="center"/>
            <w:tcMar>
              <w:top w:w="100" w:type="dxa"/>
              <w:start w:w="120" w:type="dxa"/>
              <w:bottom w:w="100" w:type="dxa"/>
              <w:end w:w="120" w:type="dxa"/>
            </w:tcMar>
          </w:tcPr>
          <w:p>
            <w:pPr>
              <w:jc w:val="center"/>
            </w:pPr>
            <w:r>
              <w:rPr>
                <w:rFonts w:ascii="Times New Roman" w:hAnsi="Times New Roman" w:eastAsia="Times New Roman"/>
                <w:b w:val="0"/>
                <w:i w:val="0"/>
                <w:sz w:val="26"/>
              </w:rPr>
              <w:t>Khu vực sau đăng nhập</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1</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Tên người dùng</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Label</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tài khoản</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Hiển thị họ tên người đang đăng nhập.</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2</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Vai trò</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Badge</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tài khoản</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Cho biết người dùng là sinh viên hay quản trị viên.</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3</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Menu chức năng</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Navigation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vai trò</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Chỉ hiển thị chức năng phù hợp với quyền sử dụng.</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4</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Đăng xuất</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Kết thúc phiên làm việc và quay về trạng thái chưa đăng nhập.</w:t>
            </w:r>
          </w:p>
        </w:tc>
      </w:tr>
    </w:tbl>
    <w:p>
      <w:pPr>
        <w:spacing w:after="120" w:line="276" w:lineRule="auto"/>
      </w:pPr>
    </w:p>
    <w:p>
      <w:pPr>
        <w:jc w:val="center"/>
      </w:pPr>
      <w:r>
        <w:drawing>
          <wp:inline xmlns:a="http://schemas.openxmlformats.org/drawingml/2006/main" xmlns:pic="http://schemas.openxmlformats.org/drawingml/2006/picture">
            <wp:extent cx="4752000" cy="4461906"/>
            <wp:docPr id="2" name="Picture 2"/>
            <wp:cNvGraphicFramePr>
              <a:graphicFrameLocks noChangeAspect="1"/>
            </wp:cNvGraphicFramePr>
            <a:graphic>
              <a:graphicData uri="http://schemas.openxmlformats.org/drawingml/2006/picture">
                <pic:pic>
                  <pic:nvPicPr>
                    <pic:cNvPr id="0" name="auth-usecase.png"/>
                    <pic:cNvPicPr/>
                  </pic:nvPicPr>
                  <pic:blipFill>
                    <a:blip r:embed="rId11"/>
                    <a:stretch>
                      <a:fillRect/>
                    </a:stretch>
                  </pic:blipFill>
                  <pic:spPr>
                    <a:xfrm>
                      <a:off x="0" y="0"/>
                      <a:ext cx="4752000" cy="4461906"/>
                    </a:xfrm>
                    <a:prstGeom prst="rect"/>
                  </pic:spPr>
                </pic:pic>
              </a:graphicData>
            </a:graphic>
          </wp:inline>
        </w:drawing>
      </w:r>
    </w:p>
    <w:p>
      <w:pPr>
        <w:spacing w:after="160"/>
        <w:jc w:val="center"/>
      </w:pPr>
      <w:r>
        <w:rPr>
          <w:rFonts w:ascii="Times New Roman" w:hAnsi="Times New Roman" w:eastAsia="Times New Roman"/>
          <w:b w:val="0"/>
          <w:i/>
          <w:color w:val="5A5A5A"/>
          <w:sz w:val="26"/>
        </w:rPr>
        <w:t>Hình - Use case: Đăng ký, đăng nhập và phân quyền</w:t>
      </w:r>
    </w:p>
    <w:p>
      <w:pPr>
        <w:jc w:val="center"/>
      </w:pPr>
      <w:r>
        <w:drawing>
          <wp:inline xmlns:a="http://schemas.openxmlformats.org/drawingml/2006/main" xmlns:pic="http://schemas.openxmlformats.org/drawingml/2006/picture">
            <wp:extent cx="4752000" cy="9431265"/>
            <wp:docPr id="3" name="Picture 3"/>
            <wp:cNvGraphicFramePr>
              <a:graphicFrameLocks noChangeAspect="1"/>
            </wp:cNvGraphicFramePr>
            <a:graphic>
              <a:graphicData uri="http://schemas.openxmlformats.org/drawingml/2006/picture">
                <pic:pic>
                  <pic:nvPicPr>
                    <pic:cNvPr id="0" name="auth-activity.png"/>
                    <pic:cNvPicPr/>
                  </pic:nvPicPr>
                  <pic:blipFill>
                    <a:blip r:embed="rId12"/>
                    <a:stretch>
                      <a:fillRect/>
                    </a:stretch>
                  </pic:blipFill>
                  <pic:spPr>
                    <a:xfrm>
                      <a:off x="0" y="0"/>
                      <a:ext cx="4752000" cy="9431265"/>
                    </a:xfrm>
                    <a:prstGeom prst="rect"/>
                  </pic:spPr>
                </pic:pic>
              </a:graphicData>
            </a:graphic>
          </wp:inline>
        </w:drawing>
      </w:r>
    </w:p>
    <w:p>
      <w:pPr>
        <w:spacing w:after="160"/>
        <w:jc w:val="center"/>
      </w:pPr>
      <w:r>
        <w:rPr>
          <w:rFonts w:ascii="Times New Roman" w:hAnsi="Times New Roman" w:eastAsia="Times New Roman"/>
          <w:b w:val="0"/>
          <w:i/>
          <w:color w:val="5A5A5A"/>
          <w:sz w:val="26"/>
        </w:rPr>
        <w:t>Hình - Activity diagram: Đăng ký, đăng nhập và phân quyền</w:t>
      </w:r>
    </w:p>
    <w:p>
      <w:pPr>
        <w:pStyle w:val="Heading2"/>
        <w:spacing w:before="160" w:after="120"/>
      </w:pPr>
      <w:r>
        <w:rPr>
          <w:rFonts w:ascii="Times New Roman" w:hAnsi="Times New Roman" w:eastAsia="Times New Roman"/>
          <w:b/>
          <w:i w:val="0"/>
          <w:color w:val="1F4E79"/>
          <w:sz w:val="26"/>
        </w:rPr>
        <w:t>UC-02 - Quản lý sinh viên</w:t>
      </w:r>
    </w:p>
    <w:tbl>
      <w:tblPr>
        <w:tblStyle w:val="TableGrid"/>
        <w:tblW w:type="auto" w:w="0"/>
        <w:jc w:val="center"/>
        <w:tblLook w:firstColumn="1" w:firstRow="1" w:lastColumn="0" w:lastRow="0" w:noHBand="0" w:noVBand="1" w:val="04A0"/>
      </w:tblPr>
      <w:tblGrid>
        <w:gridCol w:w="4535"/>
        <w:gridCol w:w="4535"/>
      </w:tblGrid>
      <w:tr>
        <w:tc>
          <w:tcPr>
            <w:tcW w:type="dxa" w:w="2041"/>
            <w:vAlign w:val="center"/>
            <w:tcMar>
              <w:top w:w="100" w:type="dxa"/>
              <w:start w:w="120" w:type="dxa"/>
              <w:bottom w:w="100" w:type="dxa"/>
              <w:end w:w="120" w:type="dxa"/>
            </w:tcMar>
            <w:shd w:fill="D9EAF7"/>
          </w:tcPr>
          <w:p>
            <w:r>
              <w:rPr>
                <w:rFonts w:ascii="Times New Roman" w:hAnsi="Times New Roman" w:eastAsia="Times New Roman"/>
                <w:b/>
                <w:i w:val="0"/>
                <w:sz w:val="26"/>
              </w:rPr>
              <w:t>Mục</w:t>
            </w:r>
          </w:p>
        </w:tc>
        <w:tc>
          <w:tcPr>
            <w:tcW w:type="dxa" w:w="6520"/>
            <w:vAlign w:val="center"/>
            <w:tcMar>
              <w:top w:w="100" w:type="dxa"/>
              <w:start w:w="120" w:type="dxa"/>
              <w:bottom w:w="100" w:type="dxa"/>
              <w:end w:w="120" w:type="dxa"/>
            </w:tcMar>
            <w:shd w:fill="D9EAF7"/>
          </w:tcPr>
          <w:p>
            <w:r>
              <w:rPr>
                <w:rFonts w:ascii="Times New Roman" w:hAnsi="Times New Roman" w:eastAsia="Times New Roman"/>
                <w:b/>
                <w:i w:val="0"/>
                <w:sz w:val="26"/>
              </w:rPr>
              <w:t>Nội dung</w:t>
            </w:r>
          </w:p>
        </w:tc>
      </w:tr>
      <w:tr>
        <w:tc>
          <w:tcPr>
            <w:tcW w:type="dxa" w:w="2041"/>
            <w:vAlign w:val="center"/>
            <w:tcMar>
              <w:top w:w="100" w:type="dxa"/>
              <w:start w:w="120" w:type="dxa"/>
              <w:bottom w:w="100" w:type="dxa"/>
              <w:end w:w="120" w:type="dxa"/>
            </w:tcMar>
          </w:tcPr>
          <w:p>
            <w:r>
              <w:rPr>
                <w:rFonts w:ascii="Times New Roman" w:hAnsi="Times New Roman" w:eastAsia="Times New Roman"/>
                <w:b w:val="0"/>
                <w:i w:val="0"/>
                <w:sz w:val="26"/>
              </w:rPr>
              <w:t>Actor</w:t>
            </w:r>
          </w:p>
        </w:tc>
        <w:tc>
          <w:tcPr>
            <w:tcW w:type="dxa" w:w="6520"/>
            <w:vAlign w:val="center"/>
            <w:tcMar>
              <w:top w:w="100" w:type="dxa"/>
              <w:start w:w="120" w:type="dxa"/>
              <w:bottom w:w="100" w:type="dxa"/>
              <w:end w:w="120" w:type="dxa"/>
            </w:tcMar>
          </w:tcPr>
          <w:p>
            <w:r>
              <w:rPr>
                <w:rFonts w:ascii="Times New Roman" w:hAnsi="Times New Roman" w:eastAsia="Times New Roman"/>
                <w:b w:val="0"/>
                <w:i w:val="0"/>
                <w:sz w:val="26"/>
              </w:rPr>
              <w:t>Quản trị viên</w:t>
            </w:r>
          </w:p>
        </w:tc>
      </w:tr>
      <w:tr>
        <w:tc>
          <w:tcPr>
            <w:tcW w:type="dxa" w:w="2041"/>
            <w:vAlign w:val="center"/>
            <w:tcMar>
              <w:top w:w="100" w:type="dxa"/>
              <w:start w:w="120" w:type="dxa"/>
              <w:bottom w:w="100" w:type="dxa"/>
              <w:end w:w="120" w:type="dxa"/>
            </w:tcMar>
          </w:tcPr>
          <w:p>
            <w:r>
              <w:rPr>
                <w:rFonts w:ascii="Times New Roman" w:hAnsi="Times New Roman" w:eastAsia="Times New Roman"/>
                <w:b w:val="0"/>
                <w:i w:val="0"/>
                <w:sz w:val="26"/>
              </w:rPr>
              <w:t>Mục tiêu</w:t>
            </w:r>
          </w:p>
        </w:tc>
        <w:tc>
          <w:tcPr>
            <w:tcW w:type="dxa" w:w="6520"/>
            <w:vAlign w:val="center"/>
            <w:tcMar>
              <w:top w:w="100" w:type="dxa"/>
              <w:start w:w="120" w:type="dxa"/>
              <w:bottom w:w="100" w:type="dxa"/>
              <w:end w:w="120" w:type="dxa"/>
            </w:tcMar>
          </w:tcPr>
          <w:p>
            <w:r>
              <w:rPr>
                <w:rFonts w:ascii="Times New Roman" w:hAnsi="Times New Roman" w:eastAsia="Times New Roman"/>
                <w:b w:val="0"/>
                <w:i w:val="0"/>
                <w:sz w:val="26"/>
              </w:rPr>
              <w:t>Quản trị viên quản lý danh sách sinh viên, hồ sơ, trạng thái tài khoản, mật khẩu và nhập danh sách hàng loạt.</w:t>
            </w:r>
          </w:p>
        </w:tc>
      </w:tr>
      <w:tr>
        <w:tc>
          <w:tcPr>
            <w:tcW w:type="dxa" w:w="2041"/>
            <w:vAlign w:val="center"/>
            <w:tcMar>
              <w:top w:w="100" w:type="dxa"/>
              <w:start w:w="120" w:type="dxa"/>
              <w:bottom w:w="100" w:type="dxa"/>
              <w:end w:w="120" w:type="dxa"/>
            </w:tcMar>
          </w:tcPr>
          <w:p>
            <w:r>
              <w:rPr>
                <w:rFonts w:ascii="Times New Roman" w:hAnsi="Times New Roman" w:eastAsia="Times New Roman"/>
                <w:b w:val="0"/>
                <w:i w:val="0"/>
                <w:sz w:val="26"/>
              </w:rPr>
              <w:t>Kết quả mong đợi</w:t>
            </w:r>
          </w:p>
        </w:tc>
        <w:tc>
          <w:tcPr>
            <w:tcW w:type="dxa" w:w="6520"/>
            <w:vAlign w:val="center"/>
            <w:tcMar>
              <w:top w:w="100" w:type="dxa"/>
              <w:start w:w="120" w:type="dxa"/>
              <w:bottom w:w="100" w:type="dxa"/>
              <w:end w:w="120" w:type="dxa"/>
            </w:tcMar>
          </w:tcPr>
          <w:p>
            <w:r>
              <w:rPr>
                <w:rFonts w:ascii="Times New Roman" w:hAnsi="Times New Roman" w:eastAsia="Times New Roman"/>
                <w:b w:val="0"/>
                <w:i w:val="0"/>
                <w:sz w:val="26"/>
              </w:rPr>
              <w:t>Người dùng hoàn thành tác vụ với dữ liệu được lưu, hiển thị hoặc phản hồi rõ ràng theo đúng quyền sử dụng.</w:t>
            </w:r>
          </w:p>
        </w:tc>
      </w:tr>
    </w:tbl>
    <w:p>
      <w:pPr>
        <w:spacing w:after="120" w:line="276" w:lineRule="auto"/>
      </w:pPr>
    </w:p>
    <w:p>
      <w:pPr>
        <w:pStyle w:val="Heading3"/>
        <w:spacing w:before="160" w:after="120"/>
      </w:pPr>
      <w:r>
        <w:rPr>
          <w:rFonts w:ascii="Times New Roman" w:hAnsi="Times New Roman" w:eastAsia="Times New Roman"/>
          <w:b/>
          <w:i w:val="0"/>
          <w:sz w:val="26"/>
        </w:rPr>
        <w:t>Phạm vi chức năng</w:t>
      </w:r>
    </w:p>
    <w:p>
      <w:pPr>
        <w:pStyle w:val="ListBullet"/>
        <w:spacing w:after="60" w:line="276" w:lineRule="auto"/>
      </w:pPr>
      <w:r>
        <w:rPr>
          <w:rFonts w:ascii="Times New Roman" w:hAnsi="Times New Roman" w:eastAsia="Times New Roman"/>
          <w:b w:val="0"/>
          <w:i w:val="0"/>
          <w:sz w:val="26"/>
        </w:rPr>
        <w:t>Xem danh sách sinh viên có tìm kiếm, lọc trạng thái và phân trang.</w:t>
      </w:r>
    </w:p>
    <w:p>
      <w:pPr>
        <w:pStyle w:val="ListBullet"/>
        <w:spacing w:after="60" w:line="276" w:lineRule="auto"/>
      </w:pPr>
      <w:r>
        <w:rPr>
          <w:rFonts w:ascii="Times New Roman" w:hAnsi="Times New Roman" w:eastAsia="Times New Roman"/>
          <w:b w:val="0"/>
          <w:i w:val="0"/>
          <w:sz w:val="26"/>
        </w:rPr>
        <w:t>Thêm mới, xem chi tiết, chỉnh sửa, khóa, kích hoạt, vô hiệu hóa và xóa sinh viên.</w:t>
      </w:r>
    </w:p>
    <w:p>
      <w:pPr>
        <w:pStyle w:val="ListBullet"/>
        <w:spacing w:after="60" w:line="276" w:lineRule="auto"/>
      </w:pPr>
      <w:r>
        <w:rPr>
          <w:rFonts w:ascii="Times New Roman" w:hAnsi="Times New Roman" w:eastAsia="Times New Roman"/>
          <w:b w:val="0"/>
          <w:i w:val="0"/>
          <w:sz w:val="26"/>
        </w:rPr>
        <w:t>Đặt lại mật khẩu cho sinh viên.</w:t>
      </w:r>
    </w:p>
    <w:p>
      <w:pPr>
        <w:pStyle w:val="ListBullet"/>
        <w:spacing w:after="60" w:line="276" w:lineRule="auto"/>
      </w:pPr>
      <w:r>
        <w:rPr>
          <w:rFonts w:ascii="Times New Roman" w:hAnsi="Times New Roman" w:eastAsia="Times New Roman"/>
          <w:b w:val="0"/>
          <w:i w:val="0"/>
          <w:sz w:val="26"/>
        </w:rPr>
        <w:t>Tải mẫu nhập danh sách và nhập sinh viên từ tệp.</w:t>
      </w:r>
    </w:p>
    <w:p>
      <w:pPr>
        <w:pStyle w:val="ListBullet"/>
        <w:spacing w:after="60" w:line="276" w:lineRule="auto"/>
      </w:pPr>
      <w:r>
        <w:rPr>
          <w:rFonts w:ascii="Times New Roman" w:hAnsi="Times New Roman" w:eastAsia="Times New Roman"/>
          <w:b w:val="0"/>
          <w:i w:val="0"/>
          <w:sz w:val="26"/>
        </w:rPr>
        <w:t>Xuất báo cáo danh sách sinh viên khi cần tổng hợp.</w:t>
      </w:r>
    </w:p>
    <w:p>
      <w:pPr>
        <w:pStyle w:val="Heading3"/>
        <w:spacing w:before="160" w:after="120"/>
      </w:pPr>
      <w:r>
        <w:rPr>
          <w:rFonts w:ascii="Times New Roman" w:hAnsi="Times New Roman" w:eastAsia="Times New Roman"/>
          <w:b/>
          <w:i w:val="0"/>
          <w:sz w:val="26"/>
        </w:rPr>
        <w:t>Luồng xử lý chính</w:t>
      </w:r>
    </w:p>
    <w:p>
      <w:pPr>
        <w:pStyle w:val="ListNumber"/>
        <w:spacing w:after="60" w:line="276" w:lineRule="auto"/>
      </w:pPr>
      <w:r>
        <w:rPr>
          <w:rFonts w:ascii="Times New Roman" w:hAnsi="Times New Roman" w:eastAsia="Times New Roman"/>
          <w:b w:val="0"/>
          <w:i w:val="0"/>
          <w:sz w:val="26"/>
        </w:rPr>
        <w:t>Quản trị viên mở màn hình danh sách sinh viên.</w:t>
      </w:r>
    </w:p>
    <w:p>
      <w:pPr>
        <w:pStyle w:val="ListNumber"/>
        <w:spacing w:after="60" w:line="276" w:lineRule="auto"/>
      </w:pPr>
      <w:r>
        <w:rPr>
          <w:rFonts w:ascii="Times New Roman" w:hAnsi="Times New Roman" w:eastAsia="Times New Roman"/>
          <w:b w:val="0"/>
          <w:i w:val="0"/>
          <w:sz w:val="26"/>
        </w:rPr>
        <w:t>Hệ thống hiển thị bảng sinh viên kèm bộ lọc và các thao tác nhanh.</w:t>
      </w:r>
    </w:p>
    <w:p>
      <w:pPr>
        <w:pStyle w:val="ListNumber"/>
        <w:spacing w:after="60" w:line="276" w:lineRule="auto"/>
      </w:pPr>
      <w:r>
        <w:rPr>
          <w:rFonts w:ascii="Times New Roman" w:hAnsi="Times New Roman" w:eastAsia="Times New Roman"/>
          <w:b w:val="0"/>
          <w:i w:val="0"/>
          <w:sz w:val="26"/>
        </w:rPr>
        <w:t>Quản trị viên chọn thêm mới, chỉnh sửa, khóa/mở, đặt lại mật khẩu hoặc xóa.</w:t>
      </w:r>
    </w:p>
    <w:p>
      <w:pPr>
        <w:pStyle w:val="ListNumber"/>
        <w:spacing w:after="60" w:line="276" w:lineRule="auto"/>
      </w:pPr>
      <w:r>
        <w:rPr>
          <w:rFonts w:ascii="Times New Roman" w:hAnsi="Times New Roman" w:eastAsia="Times New Roman"/>
          <w:b w:val="0"/>
          <w:i w:val="0"/>
          <w:sz w:val="26"/>
        </w:rPr>
        <w:t>Hệ thống kiểm tra dữ liệu và cập nhật danh sách.</w:t>
      </w:r>
    </w:p>
    <w:p>
      <w:pPr>
        <w:pStyle w:val="ListNumber"/>
        <w:spacing w:after="60" w:line="276" w:lineRule="auto"/>
      </w:pPr>
      <w:r>
        <w:rPr>
          <w:rFonts w:ascii="Times New Roman" w:hAnsi="Times New Roman" w:eastAsia="Times New Roman"/>
          <w:b w:val="0"/>
          <w:i w:val="0"/>
          <w:sz w:val="26"/>
        </w:rPr>
        <w:t>Nếu nhập hàng loạt, hệ thống đọc tệp, báo số bản ghi thành công và bản ghi lỗi.</w:t>
      </w:r>
    </w:p>
    <w:p>
      <w:pPr>
        <w:pStyle w:val="Heading3"/>
        <w:spacing w:before="160" w:after="120"/>
      </w:pPr>
      <w:r>
        <w:rPr>
          <w:rFonts w:ascii="Times New Roman" w:hAnsi="Times New Roman" w:eastAsia="Times New Roman"/>
          <w:b/>
          <w:i w:val="0"/>
          <w:sz w:val="26"/>
        </w:rPr>
        <w:t>Luồng ngoại lệ và quy tắc nghiệp vụ</w:t>
      </w:r>
    </w:p>
    <w:p>
      <w:pPr>
        <w:pStyle w:val="ListBullet"/>
        <w:spacing w:after="60" w:line="276" w:lineRule="auto"/>
      </w:pPr>
      <w:r>
        <w:rPr>
          <w:rFonts w:ascii="Times New Roman" w:hAnsi="Times New Roman" w:eastAsia="Times New Roman"/>
          <w:b w:val="0"/>
          <w:i w:val="0"/>
          <w:sz w:val="26"/>
        </w:rPr>
        <w:t>Email hoặc mã sinh viên trùng: hệ thống từ chối lưu và chỉ rõ bản ghi lỗi.</w:t>
      </w:r>
    </w:p>
    <w:p>
      <w:pPr>
        <w:pStyle w:val="ListBullet"/>
        <w:spacing w:after="60" w:line="276" w:lineRule="auto"/>
      </w:pPr>
      <w:r>
        <w:rPr>
          <w:rFonts w:ascii="Times New Roman" w:hAnsi="Times New Roman" w:eastAsia="Times New Roman"/>
          <w:b w:val="0"/>
          <w:i w:val="0"/>
          <w:sz w:val="26"/>
        </w:rPr>
        <w:t>Tệp nhập sai định dạng hoặc vượt giới hạn: hiển thị thông báo và giữ nguyên dữ liệu hiện có.</w:t>
      </w:r>
    </w:p>
    <w:p>
      <w:pPr>
        <w:pStyle w:val="ListBullet"/>
        <w:spacing w:after="60" w:line="276" w:lineRule="auto"/>
      </w:pPr>
      <w:r>
        <w:rPr>
          <w:rFonts w:ascii="Times New Roman" w:hAnsi="Times New Roman" w:eastAsia="Times New Roman"/>
          <w:b w:val="0"/>
          <w:i w:val="0"/>
          <w:sz w:val="26"/>
        </w:rPr>
        <w:t>Xóa sinh viên đang có dữ liệu liên quan: hệ thống cần xác nhận trước khi thực hiện.</w:t>
      </w:r>
    </w:p>
    <w:p>
      <w:pPr>
        <w:pStyle w:val="Heading3"/>
        <w:spacing w:before="160" w:after="120"/>
      </w:pPr>
      <w:r>
        <w:rPr>
          <w:rFonts w:ascii="Times New Roman" w:hAnsi="Times New Roman" w:eastAsia="Times New Roman"/>
          <w:b/>
          <w:i w:val="0"/>
          <w:sz w:val="26"/>
        </w:rPr>
        <w:t>Screen description chi tiết</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454"/>
            <w:vAlign w:val="center"/>
            <w:tcMar>
              <w:top w:w="100" w:type="dxa"/>
              <w:start w:w="120" w:type="dxa"/>
              <w:bottom w:w="100" w:type="dxa"/>
              <w:end w:w="120" w:type="dxa"/>
            </w:tcMar>
            <w:shd w:fill="D9EAF7"/>
          </w:tcPr>
          <w:p>
            <w:r>
              <w:rPr>
                <w:rFonts w:ascii="Times New Roman" w:hAnsi="Times New Roman" w:eastAsia="Times New Roman"/>
                <w:b/>
                <w:i w:val="0"/>
                <w:sz w:val="26"/>
              </w:rPr>
              <w:t>No</w:t>
            </w:r>
          </w:p>
        </w:tc>
        <w:tc>
          <w:tcPr>
            <w:tcW w:type="dxa" w:w="1361"/>
            <w:vAlign w:val="center"/>
            <w:tcMar>
              <w:top w:w="100" w:type="dxa"/>
              <w:start w:w="120" w:type="dxa"/>
              <w:bottom w:w="100" w:type="dxa"/>
              <w:end w:w="120" w:type="dxa"/>
            </w:tcMar>
            <w:shd w:fill="D9EAF7"/>
          </w:tcPr>
          <w:p>
            <w:r>
              <w:rPr>
                <w:rFonts w:ascii="Times New Roman" w:hAnsi="Times New Roman" w:eastAsia="Times New Roman"/>
                <w:b/>
                <w:i w:val="0"/>
                <w:sz w:val="26"/>
              </w:rPr>
              <w:t>Field</w:t>
            </w:r>
          </w:p>
        </w:tc>
        <w:tc>
          <w:tcPr>
            <w:tcW w:type="dxa" w:w="1247"/>
            <w:vAlign w:val="center"/>
            <w:tcMar>
              <w:top w:w="100" w:type="dxa"/>
              <w:start w:w="120" w:type="dxa"/>
              <w:bottom w:w="100" w:type="dxa"/>
              <w:end w:w="120" w:type="dxa"/>
            </w:tcMar>
            <w:shd w:fill="D9EAF7"/>
          </w:tcPr>
          <w:p>
            <w:r>
              <w:rPr>
                <w:rFonts w:ascii="Times New Roman" w:hAnsi="Times New Roman" w:eastAsia="Times New Roman"/>
                <w:b/>
                <w:i w:val="0"/>
                <w:sz w:val="26"/>
              </w:rPr>
              <w:t>Control type</w:t>
            </w:r>
          </w:p>
        </w:tc>
        <w:tc>
          <w:tcPr>
            <w:tcW w:type="dxa" w:w="907"/>
            <w:vAlign w:val="center"/>
            <w:tcMar>
              <w:top w:w="100" w:type="dxa"/>
              <w:start w:w="120" w:type="dxa"/>
              <w:bottom w:w="100" w:type="dxa"/>
              <w:end w:w="120" w:type="dxa"/>
            </w:tcMar>
            <w:shd w:fill="D9EAF7"/>
          </w:tcPr>
          <w:p>
            <w:r>
              <w:rPr>
                <w:rFonts w:ascii="Times New Roman" w:hAnsi="Times New Roman" w:eastAsia="Times New Roman"/>
                <w:b/>
                <w:i w:val="0"/>
                <w:sz w:val="26"/>
              </w:rPr>
              <w:t>Required</w:t>
            </w:r>
          </w:p>
        </w:tc>
        <w:tc>
          <w:tcPr>
            <w:tcW w:type="dxa" w:w="1020"/>
            <w:vAlign w:val="center"/>
            <w:tcMar>
              <w:top w:w="100" w:type="dxa"/>
              <w:start w:w="120" w:type="dxa"/>
              <w:bottom w:w="100" w:type="dxa"/>
              <w:end w:w="120" w:type="dxa"/>
            </w:tcMar>
            <w:shd w:fill="D9EAF7"/>
          </w:tcPr>
          <w:p>
            <w:r>
              <w:rPr>
                <w:rFonts w:ascii="Times New Roman" w:hAnsi="Times New Roman" w:eastAsia="Times New Roman"/>
                <w:b/>
                <w:i w:val="0"/>
                <w:sz w:val="26"/>
              </w:rPr>
              <w:t>Data type</w:t>
            </w:r>
          </w:p>
        </w:tc>
        <w:tc>
          <w:tcPr>
            <w:tcW w:type="dxa" w:w="1134"/>
            <w:vAlign w:val="center"/>
            <w:tcMar>
              <w:top w:w="100" w:type="dxa"/>
              <w:start w:w="120" w:type="dxa"/>
              <w:bottom w:w="100" w:type="dxa"/>
              <w:end w:w="120" w:type="dxa"/>
            </w:tcMar>
            <w:shd w:fill="D9EAF7"/>
          </w:tcPr>
          <w:p>
            <w:r>
              <w:rPr>
                <w:rFonts w:ascii="Times New Roman" w:hAnsi="Times New Roman" w:eastAsia="Times New Roman"/>
                <w:b/>
                <w:i w:val="0"/>
                <w:sz w:val="26"/>
              </w:rPr>
              <w:t>Default value</w:t>
            </w:r>
          </w:p>
        </w:tc>
        <w:tc>
          <w:tcPr>
            <w:tcW w:type="dxa" w:w="2948"/>
            <w:vAlign w:val="center"/>
            <w:tcMar>
              <w:top w:w="100" w:type="dxa"/>
              <w:start w:w="120" w:type="dxa"/>
              <w:bottom w:w="100" w:type="dxa"/>
              <w:end w:w="120" w:type="dxa"/>
            </w:tcMar>
            <w:shd w:fill="D9EAF7"/>
          </w:tcPr>
          <w:p>
            <w:r>
              <w:rPr>
                <w:rFonts w:ascii="Times New Roman" w:hAnsi="Times New Roman" w:eastAsia="Times New Roman"/>
                <w:b/>
                <w:i w:val="0"/>
                <w:sz w:val="26"/>
              </w:rPr>
              <w:t>Description</w:t>
            </w:r>
          </w:p>
        </w:tc>
      </w:tr>
      <w:tr>
        <w:tc>
          <w:tcPr>
            <w:tcW w:type="dxa" w:w="2948"/>
            <w:gridSpan w:val="7"/>
            <w:shd w:fill="F4F8FB"/>
            <w:vAlign w:val="center"/>
            <w:tcMar>
              <w:top w:w="100" w:type="dxa"/>
              <w:start w:w="120" w:type="dxa"/>
              <w:bottom w:w="100" w:type="dxa"/>
              <w:end w:w="120" w:type="dxa"/>
            </w:tcMar>
          </w:tcPr>
          <w:p>
            <w:pPr>
              <w:jc w:val="center"/>
            </w:pPr>
            <w:r>
              <w:rPr>
                <w:rFonts w:ascii="Times New Roman" w:hAnsi="Times New Roman" w:eastAsia="Times New Roman"/>
                <w:b w:val="0"/>
                <w:i w:val="0"/>
                <w:sz w:val="26"/>
              </w:rPr>
              <w:t>Danh sách sinh viên</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1</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Tìm kiếm</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Text input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Tìm sinh viên theo họ tên, email hoặc mã sinh viên.</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2</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Lọc trạng thái</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Dropdown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Tất cả</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Lọc theo hoạt động, ngừng hoạt động hoặc bị khóa.</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3</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Bảng sinh viên</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Table</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dữ liệu</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Hiển thị STT, họ tên, email, mã sinh viên, số điện thoại, trạng thái và ngày tạo.</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4</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Thêm sinh viên</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Mở form thêm mới sinh viên.</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5</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Nhập danh sách</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Mở màn hình nhập sinh viên hàng loạt.</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6</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Thao tác dòng</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Button group</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Cho phép xem, sửa, đặt lại mật khẩu, khóa, bật/tắt trạng thái hoặc xóa sinh viên.</w:t>
            </w:r>
          </w:p>
        </w:tc>
      </w:tr>
      <w:tr>
        <w:tc>
          <w:tcPr>
            <w:tcW w:type="dxa" w:w="2948"/>
            <w:gridSpan w:val="7"/>
            <w:shd w:fill="F4F8FB"/>
            <w:vAlign w:val="center"/>
            <w:tcMar>
              <w:top w:w="100" w:type="dxa"/>
              <w:start w:w="120" w:type="dxa"/>
              <w:bottom w:w="100" w:type="dxa"/>
              <w:end w:w="120" w:type="dxa"/>
            </w:tcMar>
          </w:tcPr>
          <w:p>
            <w:pPr>
              <w:jc w:val="center"/>
            </w:pPr>
            <w:r>
              <w:rPr>
                <w:rFonts w:ascii="Times New Roman" w:hAnsi="Times New Roman" w:eastAsia="Times New Roman"/>
                <w:b w:val="0"/>
                <w:i w:val="0"/>
                <w:sz w:val="26"/>
              </w:rPr>
              <w:t>Form thêm/sửa sinh viên</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1</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Họ tên</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Text input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Nhập tên đầy đủ của sinh viên.</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2</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Email</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Text input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Email phải duy nhất để định danh tài khoản.</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3</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Mã sinh viên</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Text input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Mã sinh viên dùng để phân biệt hồ sơ.</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4</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Số điện thoại</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Text input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Thông tin liên hệ bổ sung.</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5</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Mật khẩu</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Password input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Khi tạo mới</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Tạo mật khẩu ban đầu cho sinh viên.</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6</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Trạng thái</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Dropdown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Hoạt động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Chọn trạng thái sử dụng của tài khoản.</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7</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Lưu</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Lưu thông tin sau khi kiểm tra các trường bắt buộc.</w:t>
            </w:r>
          </w:p>
        </w:tc>
      </w:tr>
      <w:tr>
        <w:tc>
          <w:tcPr>
            <w:tcW w:type="dxa" w:w="2948"/>
            <w:gridSpan w:val="7"/>
            <w:shd w:fill="F4F8FB"/>
            <w:vAlign w:val="center"/>
            <w:tcMar>
              <w:top w:w="100" w:type="dxa"/>
              <w:start w:w="120" w:type="dxa"/>
              <w:bottom w:w="100" w:type="dxa"/>
              <w:end w:w="120" w:type="dxa"/>
            </w:tcMar>
          </w:tcPr>
          <w:p>
            <w:pPr>
              <w:jc w:val="center"/>
            </w:pPr>
            <w:r>
              <w:rPr>
                <w:rFonts w:ascii="Times New Roman" w:hAnsi="Times New Roman" w:eastAsia="Times New Roman"/>
                <w:b w:val="0"/>
                <w:i w:val="0"/>
                <w:sz w:val="26"/>
              </w:rPr>
              <w:t>Màn hình nhập danh sách</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1</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Tải mẫu</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Tải tệp mẫu để quản trị viên điền đúng cột dữ liệu.</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2</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Tệp nhập</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File upload</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Tệp</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Chọn tệp danh sách sinh viên để nhập hàng loạt.</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3</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Kết quả nhập</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Table</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Ẩn</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Hiển thị số dòng thành công, dòng lỗi và lý do lỗi.</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4</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Xác nhận nhập</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Bắt đầu xử lý tệp đã chọn.</w:t>
            </w:r>
          </w:p>
        </w:tc>
      </w:tr>
    </w:tbl>
    <w:p>
      <w:pPr>
        <w:spacing w:after="120" w:line="276" w:lineRule="auto"/>
      </w:pPr>
    </w:p>
    <w:p>
      <w:pPr>
        <w:jc w:val="center"/>
      </w:pPr>
      <w:r>
        <w:drawing>
          <wp:inline xmlns:a="http://schemas.openxmlformats.org/drawingml/2006/main" xmlns:pic="http://schemas.openxmlformats.org/drawingml/2006/picture">
            <wp:extent cx="4752000" cy="8864549"/>
            <wp:docPr id="4" name="Picture 4"/>
            <wp:cNvGraphicFramePr>
              <a:graphicFrameLocks noChangeAspect="1"/>
            </wp:cNvGraphicFramePr>
            <a:graphic>
              <a:graphicData uri="http://schemas.openxmlformats.org/drawingml/2006/picture">
                <pic:pic>
                  <pic:nvPicPr>
                    <pic:cNvPr id="0" name="student-management-usecase.png"/>
                    <pic:cNvPicPr/>
                  </pic:nvPicPr>
                  <pic:blipFill>
                    <a:blip r:embed="rId13"/>
                    <a:stretch>
                      <a:fillRect/>
                    </a:stretch>
                  </pic:blipFill>
                  <pic:spPr>
                    <a:xfrm>
                      <a:off x="0" y="0"/>
                      <a:ext cx="4752000" cy="8864549"/>
                    </a:xfrm>
                    <a:prstGeom prst="rect"/>
                  </pic:spPr>
                </pic:pic>
              </a:graphicData>
            </a:graphic>
          </wp:inline>
        </w:drawing>
      </w:r>
    </w:p>
    <w:p>
      <w:pPr>
        <w:spacing w:after="160"/>
        <w:jc w:val="center"/>
      </w:pPr>
      <w:r>
        <w:rPr>
          <w:rFonts w:ascii="Times New Roman" w:hAnsi="Times New Roman" w:eastAsia="Times New Roman"/>
          <w:b w:val="0"/>
          <w:i/>
          <w:color w:val="5A5A5A"/>
          <w:sz w:val="26"/>
        </w:rPr>
        <w:t>Hình - Use case: Quản lý sinh viên</w:t>
      </w:r>
    </w:p>
    <w:p>
      <w:pPr>
        <w:jc w:val="center"/>
      </w:pPr>
      <w:r>
        <w:drawing>
          <wp:inline xmlns:a="http://schemas.openxmlformats.org/drawingml/2006/main" xmlns:pic="http://schemas.openxmlformats.org/drawingml/2006/picture">
            <wp:extent cx="4752000" cy="2769980"/>
            <wp:docPr id="5" name="Picture 5"/>
            <wp:cNvGraphicFramePr>
              <a:graphicFrameLocks noChangeAspect="1"/>
            </wp:cNvGraphicFramePr>
            <a:graphic>
              <a:graphicData uri="http://schemas.openxmlformats.org/drawingml/2006/picture">
                <pic:pic>
                  <pic:nvPicPr>
                    <pic:cNvPr id="0" name="student-management-activity.png"/>
                    <pic:cNvPicPr/>
                  </pic:nvPicPr>
                  <pic:blipFill>
                    <a:blip r:embed="rId14"/>
                    <a:stretch>
                      <a:fillRect/>
                    </a:stretch>
                  </pic:blipFill>
                  <pic:spPr>
                    <a:xfrm>
                      <a:off x="0" y="0"/>
                      <a:ext cx="4752000" cy="2769980"/>
                    </a:xfrm>
                    <a:prstGeom prst="rect"/>
                  </pic:spPr>
                </pic:pic>
              </a:graphicData>
            </a:graphic>
          </wp:inline>
        </w:drawing>
      </w:r>
    </w:p>
    <w:p>
      <w:pPr>
        <w:spacing w:after="160"/>
        <w:jc w:val="center"/>
      </w:pPr>
      <w:r>
        <w:rPr>
          <w:rFonts w:ascii="Times New Roman" w:hAnsi="Times New Roman" w:eastAsia="Times New Roman"/>
          <w:b w:val="0"/>
          <w:i/>
          <w:color w:val="5A5A5A"/>
          <w:sz w:val="26"/>
        </w:rPr>
        <w:t>Hình - Activity diagram: Quản lý sinh viên</w:t>
      </w:r>
    </w:p>
    <w:p>
      <w:pPr>
        <w:pStyle w:val="Heading2"/>
        <w:spacing w:before="160" w:after="120"/>
      </w:pPr>
      <w:r>
        <w:rPr>
          <w:rFonts w:ascii="Times New Roman" w:hAnsi="Times New Roman" w:eastAsia="Times New Roman"/>
          <w:b/>
          <w:i w:val="0"/>
          <w:color w:val="1F4E79"/>
          <w:sz w:val="26"/>
        </w:rPr>
        <w:t>UC-03 - Quản lý môn học và phân công sinh viên</w:t>
      </w:r>
    </w:p>
    <w:tbl>
      <w:tblPr>
        <w:tblStyle w:val="TableGrid"/>
        <w:tblW w:type="auto" w:w="0"/>
        <w:jc w:val="center"/>
        <w:tblLook w:firstColumn="1" w:firstRow="1" w:lastColumn="0" w:lastRow="0" w:noHBand="0" w:noVBand="1" w:val="04A0"/>
      </w:tblPr>
      <w:tblGrid>
        <w:gridCol w:w="4535"/>
        <w:gridCol w:w="4535"/>
      </w:tblGrid>
      <w:tr>
        <w:tc>
          <w:tcPr>
            <w:tcW w:type="dxa" w:w="2041"/>
            <w:vAlign w:val="center"/>
            <w:tcMar>
              <w:top w:w="100" w:type="dxa"/>
              <w:start w:w="120" w:type="dxa"/>
              <w:bottom w:w="100" w:type="dxa"/>
              <w:end w:w="120" w:type="dxa"/>
            </w:tcMar>
            <w:shd w:fill="D9EAF7"/>
          </w:tcPr>
          <w:p>
            <w:r>
              <w:rPr>
                <w:rFonts w:ascii="Times New Roman" w:hAnsi="Times New Roman" w:eastAsia="Times New Roman"/>
                <w:b/>
                <w:i w:val="0"/>
                <w:sz w:val="26"/>
              </w:rPr>
              <w:t>Mục</w:t>
            </w:r>
          </w:p>
        </w:tc>
        <w:tc>
          <w:tcPr>
            <w:tcW w:type="dxa" w:w="6520"/>
            <w:vAlign w:val="center"/>
            <w:tcMar>
              <w:top w:w="100" w:type="dxa"/>
              <w:start w:w="120" w:type="dxa"/>
              <w:bottom w:w="100" w:type="dxa"/>
              <w:end w:w="120" w:type="dxa"/>
            </w:tcMar>
            <w:shd w:fill="D9EAF7"/>
          </w:tcPr>
          <w:p>
            <w:r>
              <w:rPr>
                <w:rFonts w:ascii="Times New Roman" w:hAnsi="Times New Roman" w:eastAsia="Times New Roman"/>
                <w:b/>
                <w:i w:val="0"/>
                <w:sz w:val="26"/>
              </w:rPr>
              <w:t>Nội dung</w:t>
            </w:r>
          </w:p>
        </w:tc>
      </w:tr>
      <w:tr>
        <w:tc>
          <w:tcPr>
            <w:tcW w:type="dxa" w:w="2041"/>
            <w:vAlign w:val="center"/>
            <w:tcMar>
              <w:top w:w="100" w:type="dxa"/>
              <w:start w:w="120" w:type="dxa"/>
              <w:bottom w:w="100" w:type="dxa"/>
              <w:end w:w="120" w:type="dxa"/>
            </w:tcMar>
          </w:tcPr>
          <w:p>
            <w:r>
              <w:rPr>
                <w:rFonts w:ascii="Times New Roman" w:hAnsi="Times New Roman" w:eastAsia="Times New Roman"/>
                <w:b w:val="0"/>
                <w:i w:val="0"/>
                <w:sz w:val="26"/>
              </w:rPr>
              <w:t>Actor</w:t>
            </w:r>
          </w:p>
        </w:tc>
        <w:tc>
          <w:tcPr>
            <w:tcW w:type="dxa" w:w="6520"/>
            <w:vAlign w:val="center"/>
            <w:tcMar>
              <w:top w:w="100" w:type="dxa"/>
              <w:start w:w="120" w:type="dxa"/>
              <w:bottom w:w="100" w:type="dxa"/>
              <w:end w:w="120" w:type="dxa"/>
            </w:tcMar>
          </w:tcPr>
          <w:p>
            <w:r>
              <w:rPr>
                <w:rFonts w:ascii="Times New Roman" w:hAnsi="Times New Roman" w:eastAsia="Times New Roman"/>
                <w:b w:val="0"/>
                <w:i w:val="0"/>
                <w:sz w:val="26"/>
              </w:rPr>
              <w:t>Quản trị viên, Sinh viên</w:t>
            </w:r>
          </w:p>
        </w:tc>
      </w:tr>
      <w:tr>
        <w:tc>
          <w:tcPr>
            <w:tcW w:type="dxa" w:w="2041"/>
            <w:vAlign w:val="center"/>
            <w:tcMar>
              <w:top w:w="100" w:type="dxa"/>
              <w:start w:w="120" w:type="dxa"/>
              <w:bottom w:w="100" w:type="dxa"/>
              <w:end w:w="120" w:type="dxa"/>
            </w:tcMar>
          </w:tcPr>
          <w:p>
            <w:r>
              <w:rPr>
                <w:rFonts w:ascii="Times New Roman" w:hAnsi="Times New Roman" w:eastAsia="Times New Roman"/>
                <w:b w:val="0"/>
                <w:i w:val="0"/>
                <w:sz w:val="26"/>
              </w:rPr>
              <w:t>Mục tiêu</w:t>
            </w:r>
          </w:p>
        </w:tc>
        <w:tc>
          <w:tcPr>
            <w:tcW w:type="dxa" w:w="6520"/>
            <w:vAlign w:val="center"/>
            <w:tcMar>
              <w:top w:w="100" w:type="dxa"/>
              <w:start w:w="120" w:type="dxa"/>
              <w:bottom w:w="100" w:type="dxa"/>
              <w:end w:w="120" w:type="dxa"/>
            </w:tcMar>
          </w:tcPr>
          <w:p>
            <w:r>
              <w:rPr>
                <w:rFonts w:ascii="Times New Roman" w:hAnsi="Times New Roman" w:eastAsia="Times New Roman"/>
                <w:b w:val="0"/>
                <w:i w:val="0"/>
                <w:sz w:val="26"/>
              </w:rPr>
              <w:t>Tổ chức danh mục môn học, cập nhật thông tin môn và phân công sinh viên vào môn học phù hợp.</w:t>
            </w:r>
          </w:p>
        </w:tc>
      </w:tr>
      <w:tr>
        <w:tc>
          <w:tcPr>
            <w:tcW w:type="dxa" w:w="2041"/>
            <w:vAlign w:val="center"/>
            <w:tcMar>
              <w:top w:w="100" w:type="dxa"/>
              <w:start w:w="120" w:type="dxa"/>
              <w:bottom w:w="100" w:type="dxa"/>
              <w:end w:w="120" w:type="dxa"/>
            </w:tcMar>
          </w:tcPr>
          <w:p>
            <w:r>
              <w:rPr>
                <w:rFonts w:ascii="Times New Roman" w:hAnsi="Times New Roman" w:eastAsia="Times New Roman"/>
                <w:b w:val="0"/>
                <w:i w:val="0"/>
                <w:sz w:val="26"/>
              </w:rPr>
              <w:t>Kết quả mong đợi</w:t>
            </w:r>
          </w:p>
        </w:tc>
        <w:tc>
          <w:tcPr>
            <w:tcW w:type="dxa" w:w="6520"/>
            <w:vAlign w:val="center"/>
            <w:tcMar>
              <w:top w:w="100" w:type="dxa"/>
              <w:start w:w="120" w:type="dxa"/>
              <w:bottom w:w="100" w:type="dxa"/>
              <w:end w:w="120" w:type="dxa"/>
            </w:tcMar>
          </w:tcPr>
          <w:p>
            <w:r>
              <w:rPr>
                <w:rFonts w:ascii="Times New Roman" w:hAnsi="Times New Roman" w:eastAsia="Times New Roman"/>
                <w:b w:val="0"/>
                <w:i w:val="0"/>
                <w:sz w:val="26"/>
              </w:rPr>
              <w:t>Người dùng hoàn thành tác vụ với dữ liệu được lưu, hiển thị hoặc phản hồi rõ ràng theo đúng quyền sử dụng.</w:t>
            </w:r>
          </w:p>
        </w:tc>
      </w:tr>
    </w:tbl>
    <w:p>
      <w:pPr>
        <w:spacing w:after="120" w:line="276" w:lineRule="auto"/>
      </w:pPr>
    </w:p>
    <w:p>
      <w:pPr>
        <w:pStyle w:val="Heading3"/>
        <w:spacing w:before="160" w:after="120"/>
      </w:pPr>
      <w:r>
        <w:rPr>
          <w:rFonts w:ascii="Times New Roman" w:hAnsi="Times New Roman" w:eastAsia="Times New Roman"/>
          <w:b/>
          <w:i w:val="0"/>
          <w:sz w:val="26"/>
        </w:rPr>
        <w:t>Phạm vi chức năng</w:t>
      </w:r>
    </w:p>
    <w:p>
      <w:pPr>
        <w:pStyle w:val="ListBullet"/>
        <w:spacing w:after="60" w:line="276" w:lineRule="auto"/>
      </w:pPr>
      <w:r>
        <w:rPr>
          <w:rFonts w:ascii="Times New Roman" w:hAnsi="Times New Roman" w:eastAsia="Times New Roman"/>
          <w:b w:val="0"/>
          <w:i w:val="0"/>
          <w:sz w:val="26"/>
        </w:rPr>
        <w:t>Quản trị viên tạo, sửa, xóa và xem chi tiết môn học.</w:t>
      </w:r>
    </w:p>
    <w:p>
      <w:pPr>
        <w:pStyle w:val="ListBullet"/>
        <w:spacing w:after="60" w:line="276" w:lineRule="auto"/>
      </w:pPr>
      <w:r>
        <w:rPr>
          <w:rFonts w:ascii="Times New Roman" w:hAnsi="Times New Roman" w:eastAsia="Times New Roman"/>
          <w:b w:val="0"/>
          <w:i w:val="0"/>
          <w:sz w:val="26"/>
        </w:rPr>
        <w:t>Quản trị viên gán hoặc gỡ sinh viên khỏi môn học.</w:t>
      </w:r>
    </w:p>
    <w:p>
      <w:pPr>
        <w:pStyle w:val="ListBullet"/>
        <w:spacing w:after="60" w:line="276" w:lineRule="auto"/>
      </w:pPr>
      <w:r>
        <w:rPr>
          <w:rFonts w:ascii="Times New Roman" w:hAnsi="Times New Roman" w:eastAsia="Times New Roman"/>
          <w:b w:val="0"/>
          <w:i w:val="0"/>
          <w:sz w:val="26"/>
        </w:rPr>
        <w:t>Sinh viên xem danh sách môn được phân công và chi tiết môn.</w:t>
      </w:r>
    </w:p>
    <w:p>
      <w:pPr>
        <w:pStyle w:val="ListBullet"/>
        <w:spacing w:after="60" w:line="276" w:lineRule="auto"/>
      </w:pPr>
      <w:r>
        <w:rPr>
          <w:rFonts w:ascii="Times New Roman" w:hAnsi="Times New Roman" w:eastAsia="Times New Roman"/>
          <w:b w:val="0"/>
          <w:i w:val="0"/>
          <w:sz w:val="26"/>
        </w:rPr>
        <w:t>Môn học có mã môn, tên môn, mô tả, số tín chỉ, trạng thái, màu nhận diện và hình đại diện.</w:t>
      </w:r>
    </w:p>
    <w:p>
      <w:pPr>
        <w:pStyle w:val="ListBullet"/>
        <w:spacing w:after="60" w:line="276" w:lineRule="auto"/>
      </w:pPr>
      <w:r>
        <w:rPr>
          <w:rFonts w:ascii="Times New Roman" w:hAnsi="Times New Roman" w:eastAsia="Times New Roman"/>
          <w:b w:val="0"/>
          <w:i w:val="0"/>
          <w:sz w:val="26"/>
        </w:rPr>
        <w:t>Xuất báo cáo môn học và báo cáo sinh viên theo môn.</w:t>
      </w:r>
    </w:p>
    <w:p>
      <w:pPr>
        <w:pStyle w:val="Heading3"/>
        <w:spacing w:before="160" w:after="120"/>
      </w:pPr>
      <w:r>
        <w:rPr>
          <w:rFonts w:ascii="Times New Roman" w:hAnsi="Times New Roman" w:eastAsia="Times New Roman"/>
          <w:b/>
          <w:i w:val="0"/>
          <w:sz w:val="26"/>
        </w:rPr>
        <w:t>Luồng xử lý chính</w:t>
      </w:r>
    </w:p>
    <w:p>
      <w:pPr>
        <w:pStyle w:val="ListNumber"/>
        <w:spacing w:after="60" w:line="276" w:lineRule="auto"/>
      </w:pPr>
      <w:r>
        <w:rPr>
          <w:rFonts w:ascii="Times New Roman" w:hAnsi="Times New Roman" w:eastAsia="Times New Roman"/>
          <w:b w:val="0"/>
          <w:i w:val="0"/>
          <w:sz w:val="26"/>
        </w:rPr>
        <w:t>Quản trị viên mở danh sách môn học và chọn tạo mới hoặc sửa.</w:t>
      </w:r>
    </w:p>
    <w:p>
      <w:pPr>
        <w:pStyle w:val="ListNumber"/>
        <w:spacing w:after="60" w:line="276" w:lineRule="auto"/>
      </w:pPr>
      <w:r>
        <w:rPr>
          <w:rFonts w:ascii="Times New Roman" w:hAnsi="Times New Roman" w:eastAsia="Times New Roman"/>
          <w:b w:val="0"/>
          <w:i w:val="0"/>
          <w:sz w:val="26"/>
        </w:rPr>
        <w:t>Hệ thống hiển thị biểu mẫu thông tin môn học.</w:t>
      </w:r>
    </w:p>
    <w:p>
      <w:pPr>
        <w:pStyle w:val="ListNumber"/>
        <w:spacing w:after="60" w:line="276" w:lineRule="auto"/>
      </w:pPr>
      <w:r>
        <w:rPr>
          <w:rFonts w:ascii="Times New Roman" w:hAnsi="Times New Roman" w:eastAsia="Times New Roman"/>
          <w:b w:val="0"/>
          <w:i w:val="0"/>
          <w:sz w:val="26"/>
        </w:rPr>
        <w:t>Quản trị viên lưu thông tin và chuyển sang màn hình phân công sinh viên nếu cần.</w:t>
      </w:r>
    </w:p>
    <w:p>
      <w:pPr>
        <w:pStyle w:val="ListNumber"/>
        <w:spacing w:after="60" w:line="276" w:lineRule="auto"/>
      </w:pPr>
      <w:r>
        <w:rPr>
          <w:rFonts w:ascii="Times New Roman" w:hAnsi="Times New Roman" w:eastAsia="Times New Roman"/>
          <w:b w:val="0"/>
          <w:i w:val="0"/>
          <w:sz w:val="26"/>
        </w:rPr>
        <w:t>Hệ thống hiển thị danh sách sinh viên đã học môn và danh sách sinh viên có thể gán.</w:t>
      </w:r>
    </w:p>
    <w:p>
      <w:pPr>
        <w:pStyle w:val="ListNumber"/>
        <w:spacing w:after="60" w:line="276" w:lineRule="auto"/>
      </w:pPr>
      <w:r>
        <w:rPr>
          <w:rFonts w:ascii="Times New Roman" w:hAnsi="Times New Roman" w:eastAsia="Times New Roman"/>
          <w:b w:val="0"/>
          <w:i w:val="0"/>
          <w:sz w:val="26"/>
        </w:rPr>
        <w:t>Sinh viên đăng nhập sẽ nhìn thấy môn được phân công trong khu vực học tập.</w:t>
      </w:r>
    </w:p>
    <w:p>
      <w:pPr>
        <w:pStyle w:val="Heading3"/>
        <w:spacing w:before="160" w:after="120"/>
      </w:pPr>
      <w:r>
        <w:rPr>
          <w:rFonts w:ascii="Times New Roman" w:hAnsi="Times New Roman" w:eastAsia="Times New Roman"/>
          <w:b/>
          <w:i w:val="0"/>
          <w:sz w:val="26"/>
        </w:rPr>
        <w:t>Luồng ngoại lệ và quy tắc nghiệp vụ</w:t>
      </w:r>
    </w:p>
    <w:p>
      <w:pPr>
        <w:pStyle w:val="ListBullet"/>
        <w:spacing w:after="60" w:line="276" w:lineRule="auto"/>
      </w:pPr>
      <w:r>
        <w:rPr>
          <w:rFonts w:ascii="Times New Roman" w:hAnsi="Times New Roman" w:eastAsia="Times New Roman"/>
          <w:b w:val="0"/>
          <w:i w:val="0"/>
          <w:sz w:val="26"/>
        </w:rPr>
        <w:t>Mã môn trùng hoặc sai định dạng: không cho lưu và yêu cầu chỉnh sửa.</w:t>
      </w:r>
    </w:p>
    <w:p>
      <w:pPr>
        <w:pStyle w:val="ListBullet"/>
        <w:spacing w:after="60" w:line="276" w:lineRule="auto"/>
      </w:pPr>
      <w:r>
        <w:rPr>
          <w:rFonts w:ascii="Times New Roman" w:hAnsi="Times New Roman" w:eastAsia="Times New Roman"/>
          <w:b w:val="0"/>
          <w:i w:val="0"/>
          <w:sz w:val="26"/>
        </w:rPr>
        <w:t>Ảnh môn học không phù hợp: từ chối tải lên và nêu lý do.</w:t>
      </w:r>
    </w:p>
    <w:p>
      <w:pPr>
        <w:pStyle w:val="ListBullet"/>
        <w:spacing w:after="60" w:line="276" w:lineRule="auto"/>
      </w:pPr>
      <w:r>
        <w:rPr>
          <w:rFonts w:ascii="Times New Roman" w:hAnsi="Times New Roman" w:eastAsia="Times New Roman"/>
          <w:b w:val="0"/>
          <w:i w:val="0"/>
          <w:sz w:val="26"/>
        </w:rPr>
        <w:t>Gán trùng sinh viên vào cùng môn: hệ thống giữ nguyên dữ liệu và thông báo.</w:t>
      </w:r>
    </w:p>
    <w:p>
      <w:pPr>
        <w:pStyle w:val="Heading3"/>
        <w:spacing w:before="160" w:after="120"/>
      </w:pPr>
      <w:r>
        <w:rPr>
          <w:rFonts w:ascii="Times New Roman" w:hAnsi="Times New Roman" w:eastAsia="Times New Roman"/>
          <w:b/>
          <w:i w:val="0"/>
          <w:sz w:val="26"/>
        </w:rPr>
        <w:t>Screen description chi tiết</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454"/>
            <w:vAlign w:val="center"/>
            <w:tcMar>
              <w:top w:w="100" w:type="dxa"/>
              <w:start w:w="120" w:type="dxa"/>
              <w:bottom w:w="100" w:type="dxa"/>
              <w:end w:w="120" w:type="dxa"/>
            </w:tcMar>
            <w:shd w:fill="D9EAF7"/>
          </w:tcPr>
          <w:p>
            <w:r>
              <w:rPr>
                <w:rFonts w:ascii="Times New Roman" w:hAnsi="Times New Roman" w:eastAsia="Times New Roman"/>
                <w:b/>
                <w:i w:val="0"/>
                <w:sz w:val="26"/>
              </w:rPr>
              <w:t>No</w:t>
            </w:r>
          </w:p>
        </w:tc>
        <w:tc>
          <w:tcPr>
            <w:tcW w:type="dxa" w:w="1361"/>
            <w:vAlign w:val="center"/>
            <w:tcMar>
              <w:top w:w="100" w:type="dxa"/>
              <w:start w:w="120" w:type="dxa"/>
              <w:bottom w:w="100" w:type="dxa"/>
              <w:end w:w="120" w:type="dxa"/>
            </w:tcMar>
            <w:shd w:fill="D9EAF7"/>
          </w:tcPr>
          <w:p>
            <w:r>
              <w:rPr>
                <w:rFonts w:ascii="Times New Roman" w:hAnsi="Times New Roman" w:eastAsia="Times New Roman"/>
                <w:b/>
                <w:i w:val="0"/>
                <w:sz w:val="26"/>
              </w:rPr>
              <w:t>Field</w:t>
            </w:r>
          </w:p>
        </w:tc>
        <w:tc>
          <w:tcPr>
            <w:tcW w:type="dxa" w:w="1247"/>
            <w:vAlign w:val="center"/>
            <w:tcMar>
              <w:top w:w="100" w:type="dxa"/>
              <w:start w:w="120" w:type="dxa"/>
              <w:bottom w:w="100" w:type="dxa"/>
              <w:end w:w="120" w:type="dxa"/>
            </w:tcMar>
            <w:shd w:fill="D9EAF7"/>
          </w:tcPr>
          <w:p>
            <w:r>
              <w:rPr>
                <w:rFonts w:ascii="Times New Roman" w:hAnsi="Times New Roman" w:eastAsia="Times New Roman"/>
                <w:b/>
                <w:i w:val="0"/>
                <w:sz w:val="26"/>
              </w:rPr>
              <w:t>Control type</w:t>
            </w:r>
          </w:p>
        </w:tc>
        <w:tc>
          <w:tcPr>
            <w:tcW w:type="dxa" w:w="907"/>
            <w:vAlign w:val="center"/>
            <w:tcMar>
              <w:top w:w="100" w:type="dxa"/>
              <w:start w:w="120" w:type="dxa"/>
              <w:bottom w:w="100" w:type="dxa"/>
              <w:end w:w="120" w:type="dxa"/>
            </w:tcMar>
            <w:shd w:fill="D9EAF7"/>
          </w:tcPr>
          <w:p>
            <w:r>
              <w:rPr>
                <w:rFonts w:ascii="Times New Roman" w:hAnsi="Times New Roman" w:eastAsia="Times New Roman"/>
                <w:b/>
                <w:i w:val="0"/>
                <w:sz w:val="26"/>
              </w:rPr>
              <w:t>Required</w:t>
            </w:r>
          </w:p>
        </w:tc>
        <w:tc>
          <w:tcPr>
            <w:tcW w:type="dxa" w:w="1020"/>
            <w:vAlign w:val="center"/>
            <w:tcMar>
              <w:top w:w="100" w:type="dxa"/>
              <w:start w:w="120" w:type="dxa"/>
              <w:bottom w:w="100" w:type="dxa"/>
              <w:end w:w="120" w:type="dxa"/>
            </w:tcMar>
            <w:shd w:fill="D9EAF7"/>
          </w:tcPr>
          <w:p>
            <w:r>
              <w:rPr>
                <w:rFonts w:ascii="Times New Roman" w:hAnsi="Times New Roman" w:eastAsia="Times New Roman"/>
                <w:b/>
                <w:i w:val="0"/>
                <w:sz w:val="26"/>
              </w:rPr>
              <w:t>Data type</w:t>
            </w:r>
          </w:p>
        </w:tc>
        <w:tc>
          <w:tcPr>
            <w:tcW w:type="dxa" w:w="1134"/>
            <w:vAlign w:val="center"/>
            <w:tcMar>
              <w:top w:w="100" w:type="dxa"/>
              <w:start w:w="120" w:type="dxa"/>
              <w:bottom w:w="100" w:type="dxa"/>
              <w:end w:w="120" w:type="dxa"/>
            </w:tcMar>
            <w:shd w:fill="D9EAF7"/>
          </w:tcPr>
          <w:p>
            <w:r>
              <w:rPr>
                <w:rFonts w:ascii="Times New Roman" w:hAnsi="Times New Roman" w:eastAsia="Times New Roman"/>
                <w:b/>
                <w:i w:val="0"/>
                <w:sz w:val="26"/>
              </w:rPr>
              <w:t>Default value</w:t>
            </w:r>
          </w:p>
        </w:tc>
        <w:tc>
          <w:tcPr>
            <w:tcW w:type="dxa" w:w="2948"/>
            <w:vAlign w:val="center"/>
            <w:tcMar>
              <w:top w:w="100" w:type="dxa"/>
              <w:start w:w="120" w:type="dxa"/>
              <w:bottom w:w="100" w:type="dxa"/>
              <w:end w:w="120" w:type="dxa"/>
            </w:tcMar>
            <w:shd w:fill="D9EAF7"/>
          </w:tcPr>
          <w:p>
            <w:r>
              <w:rPr>
                <w:rFonts w:ascii="Times New Roman" w:hAnsi="Times New Roman" w:eastAsia="Times New Roman"/>
                <w:b/>
                <w:i w:val="0"/>
                <w:sz w:val="26"/>
              </w:rPr>
              <w:t>Description</w:t>
            </w:r>
          </w:p>
        </w:tc>
      </w:tr>
      <w:tr>
        <w:tc>
          <w:tcPr>
            <w:tcW w:type="dxa" w:w="2948"/>
            <w:gridSpan w:val="7"/>
            <w:shd w:fill="F4F8FB"/>
            <w:vAlign w:val="center"/>
            <w:tcMar>
              <w:top w:w="100" w:type="dxa"/>
              <w:start w:w="120" w:type="dxa"/>
              <w:bottom w:w="100" w:type="dxa"/>
              <w:end w:w="120" w:type="dxa"/>
            </w:tcMar>
          </w:tcPr>
          <w:p>
            <w:pPr>
              <w:jc w:val="center"/>
            </w:pPr>
            <w:r>
              <w:rPr>
                <w:rFonts w:ascii="Times New Roman" w:hAnsi="Times New Roman" w:eastAsia="Times New Roman"/>
                <w:b w:val="0"/>
                <w:i w:val="0"/>
                <w:sz w:val="26"/>
              </w:rPr>
              <w:t>Danh sách môn học</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1</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Tìm kiếm môn</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Text input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Tìm theo mã môn hoặc tên môn.</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2</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Lọc trạng thái</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Dropdown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Tất cả</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Lọc môn đang học, tạm dừng hoặc hoàn thành.</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3</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Thẻ/Bảng môn học</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List/Card</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dữ liệu</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Hiển thị mã môn, tên môn, số tín chỉ, trạng thái, màu và ảnh đại diện.</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4</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Thêm môn học</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Mở form tạo môn học mới.</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5</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Thao tác môn</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Button group</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Cho phép xem, sửa, xóa hoặc quản lý sinh viên của môn.</w:t>
            </w:r>
          </w:p>
        </w:tc>
      </w:tr>
      <w:tr>
        <w:tc>
          <w:tcPr>
            <w:tcW w:type="dxa" w:w="2948"/>
            <w:gridSpan w:val="7"/>
            <w:shd w:fill="F4F8FB"/>
            <w:vAlign w:val="center"/>
            <w:tcMar>
              <w:top w:w="100" w:type="dxa"/>
              <w:start w:w="120" w:type="dxa"/>
              <w:bottom w:w="100" w:type="dxa"/>
              <w:end w:w="120" w:type="dxa"/>
            </w:tcMar>
          </w:tcPr>
          <w:p>
            <w:pPr>
              <w:jc w:val="center"/>
            </w:pPr>
            <w:r>
              <w:rPr>
                <w:rFonts w:ascii="Times New Roman" w:hAnsi="Times New Roman" w:eastAsia="Times New Roman"/>
                <w:b w:val="0"/>
                <w:i w:val="0"/>
                <w:sz w:val="26"/>
              </w:rPr>
              <w:t>Form môn học</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1</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Mã môn</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Text input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Nhập mã môn duy nhất; khi sửa cần giữ ổn định.</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2</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Tên môn</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Text input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Nhập tên đầy đủ của môn học.</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3</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Mô tả</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Textarea</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Nhập mô tả mục tiêu hoặc nội dung môn học.</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4</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Số tín chỉ</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Number input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Số</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3</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Nhập số tín chỉ phù hợp với môn học.</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5</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Trạng thái</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Dropdown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Đang học</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Chọn trạng thái hiện tại của môn.</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6</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Màu nhận diện</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Color picker</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Màu</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hệ thống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Chọn màu dùng để nhận diện môn trên giao diện.</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7</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Hình đại diện</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File upload</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Tệp ảnh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Tải ảnh minh họa cho môn học.</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8</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Lưu</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Lưu thông tin môn học.</w:t>
            </w:r>
          </w:p>
        </w:tc>
      </w:tr>
      <w:tr>
        <w:tc>
          <w:tcPr>
            <w:tcW w:type="dxa" w:w="2948"/>
            <w:gridSpan w:val="7"/>
            <w:shd w:fill="F4F8FB"/>
            <w:vAlign w:val="center"/>
            <w:tcMar>
              <w:top w:w="100" w:type="dxa"/>
              <w:start w:w="120" w:type="dxa"/>
              <w:bottom w:w="100" w:type="dxa"/>
              <w:end w:w="120" w:type="dxa"/>
            </w:tcMar>
          </w:tcPr>
          <w:p>
            <w:pPr>
              <w:jc w:val="center"/>
            </w:pPr>
            <w:r>
              <w:rPr>
                <w:rFonts w:ascii="Times New Roman" w:hAnsi="Times New Roman" w:eastAsia="Times New Roman"/>
                <w:b w:val="0"/>
                <w:i w:val="0"/>
                <w:sz w:val="26"/>
              </w:rPr>
              <w:t>Màn hình phân công sinh viên</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1</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Sinh viên đã gán</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Table</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dữ liệu</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Hiển thị sinh viên đang thuộc môn học.</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2</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Sinh viên có thể gán</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Table/Modal</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dữ liệu</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Hiển thị sinh viên chưa thuộc môn để chọn thêm.</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3</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Tìm sinh viên</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Text input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Tìm nhanh trong danh sách phân công.</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4</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Gán sinh viên</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Thêm sinh viên vào môn học.</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5</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Gỡ sinh viên</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Xóa sinh viên khỏi danh sách của môn sau khi xác nhận.</w:t>
            </w:r>
          </w:p>
        </w:tc>
      </w:tr>
    </w:tbl>
    <w:p>
      <w:pPr>
        <w:spacing w:after="120" w:line="276" w:lineRule="auto"/>
      </w:pPr>
    </w:p>
    <w:p>
      <w:pPr>
        <w:jc w:val="center"/>
      </w:pPr>
      <w:r>
        <w:drawing>
          <wp:inline xmlns:a="http://schemas.openxmlformats.org/drawingml/2006/main" xmlns:pic="http://schemas.openxmlformats.org/drawingml/2006/picture">
            <wp:extent cx="4752000" cy="9531154"/>
            <wp:docPr id="6" name="Picture 6"/>
            <wp:cNvGraphicFramePr>
              <a:graphicFrameLocks noChangeAspect="1"/>
            </wp:cNvGraphicFramePr>
            <a:graphic>
              <a:graphicData uri="http://schemas.openxmlformats.org/drawingml/2006/picture">
                <pic:pic>
                  <pic:nvPicPr>
                    <pic:cNvPr id="0" name="subject-management-usecase.png"/>
                    <pic:cNvPicPr/>
                  </pic:nvPicPr>
                  <pic:blipFill>
                    <a:blip r:embed="rId15"/>
                    <a:stretch>
                      <a:fillRect/>
                    </a:stretch>
                  </pic:blipFill>
                  <pic:spPr>
                    <a:xfrm>
                      <a:off x="0" y="0"/>
                      <a:ext cx="4752000" cy="9531154"/>
                    </a:xfrm>
                    <a:prstGeom prst="rect"/>
                  </pic:spPr>
                </pic:pic>
              </a:graphicData>
            </a:graphic>
          </wp:inline>
        </w:drawing>
      </w:r>
    </w:p>
    <w:p>
      <w:pPr>
        <w:spacing w:after="160"/>
        <w:jc w:val="center"/>
      </w:pPr>
      <w:r>
        <w:rPr>
          <w:rFonts w:ascii="Times New Roman" w:hAnsi="Times New Roman" w:eastAsia="Times New Roman"/>
          <w:b w:val="0"/>
          <w:i/>
          <w:color w:val="5A5A5A"/>
          <w:sz w:val="26"/>
        </w:rPr>
        <w:t>Hình - Use case: Quản lý môn học và phân công sinh viên</w:t>
      </w:r>
    </w:p>
    <w:p>
      <w:pPr>
        <w:jc w:val="center"/>
      </w:pPr>
      <w:r>
        <w:drawing>
          <wp:inline xmlns:a="http://schemas.openxmlformats.org/drawingml/2006/main" xmlns:pic="http://schemas.openxmlformats.org/drawingml/2006/picture">
            <wp:extent cx="4752000" cy="5285388"/>
            <wp:docPr id="7" name="Picture 7"/>
            <wp:cNvGraphicFramePr>
              <a:graphicFrameLocks noChangeAspect="1"/>
            </wp:cNvGraphicFramePr>
            <a:graphic>
              <a:graphicData uri="http://schemas.openxmlformats.org/drawingml/2006/picture">
                <pic:pic>
                  <pic:nvPicPr>
                    <pic:cNvPr id="0" name="subject-management-activity.png"/>
                    <pic:cNvPicPr/>
                  </pic:nvPicPr>
                  <pic:blipFill>
                    <a:blip r:embed="rId16"/>
                    <a:stretch>
                      <a:fillRect/>
                    </a:stretch>
                  </pic:blipFill>
                  <pic:spPr>
                    <a:xfrm>
                      <a:off x="0" y="0"/>
                      <a:ext cx="4752000" cy="5285388"/>
                    </a:xfrm>
                    <a:prstGeom prst="rect"/>
                  </pic:spPr>
                </pic:pic>
              </a:graphicData>
            </a:graphic>
          </wp:inline>
        </w:drawing>
      </w:r>
    </w:p>
    <w:p>
      <w:pPr>
        <w:spacing w:after="160"/>
        <w:jc w:val="center"/>
      </w:pPr>
      <w:r>
        <w:rPr>
          <w:rFonts w:ascii="Times New Roman" w:hAnsi="Times New Roman" w:eastAsia="Times New Roman"/>
          <w:b w:val="0"/>
          <w:i/>
          <w:color w:val="5A5A5A"/>
          <w:sz w:val="26"/>
        </w:rPr>
        <w:t>Hình - Activity diagram: Quản lý môn học và phân công sinh viên</w:t>
      </w:r>
    </w:p>
    <w:p>
      <w:r>
        <w:br w:type="page"/>
      </w:r>
    </w:p>
    <w:p>
      <w:pPr>
        <w:pStyle w:val="Heading2"/>
        <w:spacing w:before="160" w:after="120"/>
      </w:pPr>
      <w:r>
        <w:rPr>
          <w:rFonts w:ascii="Times New Roman" w:hAnsi="Times New Roman" w:eastAsia="Times New Roman"/>
          <w:b/>
          <w:i w:val="0"/>
          <w:color w:val="1F4E79"/>
          <w:sz w:val="26"/>
        </w:rPr>
        <w:t>UC-04 - Quản lý bài tập, nộp bài và chấm điểm</w:t>
      </w:r>
    </w:p>
    <w:tbl>
      <w:tblPr>
        <w:tblStyle w:val="TableGrid"/>
        <w:tblW w:type="auto" w:w="0"/>
        <w:jc w:val="center"/>
        <w:tblLook w:firstColumn="1" w:firstRow="1" w:lastColumn="0" w:lastRow="0" w:noHBand="0" w:noVBand="1" w:val="04A0"/>
      </w:tblPr>
      <w:tblGrid>
        <w:gridCol w:w="4535"/>
        <w:gridCol w:w="4535"/>
      </w:tblGrid>
      <w:tr>
        <w:tc>
          <w:tcPr>
            <w:tcW w:type="dxa" w:w="2041"/>
            <w:vAlign w:val="center"/>
            <w:tcMar>
              <w:top w:w="100" w:type="dxa"/>
              <w:start w:w="120" w:type="dxa"/>
              <w:bottom w:w="100" w:type="dxa"/>
              <w:end w:w="120" w:type="dxa"/>
            </w:tcMar>
            <w:shd w:fill="D9EAF7"/>
          </w:tcPr>
          <w:p>
            <w:r>
              <w:rPr>
                <w:rFonts w:ascii="Times New Roman" w:hAnsi="Times New Roman" w:eastAsia="Times New Roman"/>
                <w:b/>
                <w:i w:val="0"/>
                <w:sz w:val="26"/>
              </w:rPr>
              <w:t>Mục</w:t>
            </w:r>
          </w:p>
        </w:tc>
        <w:tc>
          <w:tcPr>
            <w:tcW w:type="dxa" w:w="6520"/>
            <w:vAlign w:val="center"/>
            <w:tcMar>
              <w:top w:w="100" w:type="dxa"/>
              <w:start w:w="120" w:type="dxa"/>
              <w:bottom w:w="100" w:type="dxa"/>
              <w:end w:w="120" w:type="dxa"/>
            </w:tcMar>
            <w:shd w:fill="D9EAF7"/>
          </w:tcPr>
          <w:p>
            <w:r>
              <w:rPr>
                <w:rFonts w:ascii="Times New Roman" w:hAnsi="Times New Roman" w:eastAsia="Times New Roman"/>
                <w:b/>
                <w:i w:val="0"/>
                <w:sz w:val="26"/>
              </w:rPr>
              <w:t>Nội dung</w:t>
            </w:r>
          </w:p>
        </w:tc>
      </w:tr>
      <w:tr>
        <w:tc>
          <w:tcPr>
            <w:tcW w:type="dxa" w:w="2041"/>
            <w:vAlign w:val="center"/>
            <w:tcMar>
              <w:top w:w="100" w:type="dxa"/>
              <w:start w:w="120" w:type="dxa"/>
              <w:bottom w:w="100" w:type="dxa"/>
              <w:end w:w="120" w:type="dxa"/>
            </w:tcMar>
          </w:tcPr>
          <w:p>
            <w:r>
              <w:rPr>
                <w:rFonts w:ascii="Times New Roman" w:hAnsi="Times New Roman" w:eastAsia="Times New Roman"/>
                <w:b w:val="0"/>
                <w:i w:val="0"/>
                <w:sz w:val="26"/>
              </w:rPr>
              <w:t>Actor</w:t>
            </w:r>
          </w:p>
        </w:tc>
        <w:tc>
          <w:tcPr>
            <w:tcW w:type="dxa" w:w="6520"/>
            <w:vAlign w:val="center"/>
            <w:tcMar>
              <w:top w:w="100" w:type="dxa"/>
              <w:start w:w="120" w:type="dxa"/>
              <w:bottom w:w="100" w:type="dxa"/>
              <w:end w:w="120" w:type="dxa"/>
            </w:tcMar>
          </w:tcPr>
          <w:p>
            <w:r>
              <w:rPr>
                <w:rFonts w:ascii="Times New Roman" w:hAnsi="Times New Roman" w:eastAsia="Times New Roman"/>
                <w:b w:val="0"/>
                <w:i w:val="0"/>
                <w:sz w:val="26"/>
              </w:rPr>
              <w:t>Quản trị viên, Sinh viên</w:t>
            </w:r>
          </w:p>
        </w:tc>
      </w:tr>
      <w:tr>
        <w:tc>
          <w:tcPr>
            <w:tcW w:type="dxa" w:w="2041"/>
            <w:vAlign w:val="center"/>
            <w:tcMar>
              <w:top w:w="100" w:type="dxa"/>
              <w:start w:w="120" w:type="dxa"/>
              <w:bottom w:w="100" w:type="dxa"/>
              <w:end w:w="120" w:type="dxa"/>
            </w:tcMar>
          </w:tcPr>
          <w:p>
            <w:r>
              <w:rPr>
                <w:rFonts w:ascii="Times New Roman" w:hAnsi="Times New Roman" w:eastAsia="Times New Roman"/>
                <w:b w:val="0"/>
                <w:i w:val="0"/>
                <w:sz w:val="26"/>
              </w:rPr>
              <w:t>Mục tiêu</w:t>
            </w:r>
          </w:p>
        </w:tc>
        <w:tc>
          <w:tcPr>
            <w:tcW w:type="dxa" w:w="6520"/>
            <w:vAlign w:val="center"/>
            <w:tcMar>
              <w:top w:w="100" w:type="dxa"/>
              <w:start w:w="120" w:type="dxa"/>
              <w:bottom w:w="100" w:type="dxa"/>
              <w:end w:w="120" w:type="dxa"/>
            </w:tcMar>
          </w:tcPr>
          <w:p>
            <w:r>
              <w:rPr>
                <w:rFonts w:ascii="Times New Roman" w:hAnsi="Times New Roman" w:eastAsia="Times New Roman"/>
                <w:b w:val="0"/>
                <w:i w:val="0"/>
                <w:sz w:val="26"/>
              </w:rPr>
              <w:t>Quản trị viên giao bài tập theo môn, sinh viên nộp bài, quản trị viên chấm điểm và sinh viên xem kết quả.</w:t>
            </w:r>
          </w:p>
        </w:tc>
      </w:tr>
      <w:tr>
        <w:tc>
          <w:tcPr>
            <w:tcW w:type="dxa" w:w="2041"/>
            <w:vAlign w:val="center"/>
            <w:tcMar>
              <w:top w:w="100" w:type="dxa"/>
              <w:start w:w="120" w:type="dxa"/>
              <w:bottom w:w="100" w:type="dxa"/>
              <w:end w:w="120" w:type="dxa"/>
            </w:tcMar>
          </w:tcPr>
          <w:p>
            <w:r>
              <w:rPr>
                <w:rFonts w:ascii="Times New Roman" w:hAnsi="Times New Roman" w:eastAsia="Times New Roman"/>
                <w:b w:val="0"/>
                <w:i w:val="0"/>
                <w:sz w:val="26"/>
              </w:rPr>
              <w:t>Kết quả mong đợi</w:t>
            </w:r>
          </w:p>
        </w:tc>
        <w:tc>
          <w:tcPr>
            <w:tcW w:type="dxa" w:w="6520"/>
            <w:vAlign w:val="center"/>
            <w:tcMar>
              <w:top w:w="100" w:type="dxa"/>
              <w:start w:w="120" w:type="dxa"/>
              <w:bottom w:w="100" w:type="dxa"/>
              <w:end w:w="120" w:type="dxa"/>
            </w:tcMar>
          </w:tcPr>
          <w:p>
            <w:r>
              <w:rPr>
                <w:rFonts w:ascii="Times New Roman" w:hAnsi="Times New Roman" w:eastAsia="Times New Roman"/>
                <w:b w:val="0"/>
                <w:i w:val="0"/>
                <w:sz w:val="26"/>
              </w:rPr>
              <w:t>Người dùng hoàn thành tác vụ với dữ liệu được lưu, hiển thị hoặc phản hồi rõ ràng theo đúng quyền sử dụng.</w:t>
            </w:r>
          </w:p>
        </w:tc>
      </w:tr>
    </w:tbl>
    <w:p>
      <w:pPr>
        <w:spacing w:after="120" w:line="276" w:lineRule="auto"/>
      </w:pPr>
    </w:p>
    <w:p>
      <w:pPr>
        <w:pStyle w:val="Heading3"/>
        <w:spacing w:before="160" w:after="120"/>
      </w:pPr>
      <w:r>
        <w:rPr>
          <w:rFonts w:ascii="Times New Roman" w:hAnsi="Times New Roman" w:eastAsia="Times New Roman"/>
          <w:b/>
          <w:i w:val="0"/>
          <w:sz w:val="26"/>
        </w:rPr>
        <w:t>Phạm vi chức năng</w:t>
      </w:r>
    </w:p>
    <w:p>
      <w:pPr>
        <w:pStyle w:val="ListBullet"/>
        <w:spacing w:after="60" w:line="276" w:lineRule="auto"/>
      </w:pPr>
      <w:r>
        <w:rPr>
          <w:rFonts w:ascii="Times New Roman" w:hAnsi="Times New Roman" w:eastAsia="Times New Roman"/>
          <w:b w:val="0"/>
          <w:i w:val="0"/>
          <w:sz w:val="26"/>
        </w:rPr>
        <w:t>Quản trị viên tạo, sửa, xóa bài tập theo môn học.</w:t>
      </w:r>
    </w:p>
    <w:p>
      <w:pPr>
        <w:pStyle w:val="ListBullet"/>
        <w:spacing w:after="60" w:line="276" w:lineRule="auto"/>
      </w:pPr>
      <w:r>
        <w:rPr>
          <w:rFonts w:ascii="Times New Roman" w:hAnsi="Times New Roman" w:eastAsia="Times New Roman"/>
          <w:b w:val="0"/>
          <w:i w:val="0"/>
          <w:sz w:val="26"/>
        </w:rPr>
        <w:t>Bài tập có tiêu đề, mô tả, hạn nộp, trạng thái và tệp đính kèm nếu có.</w:t>
      </w:r>
    </w:p>
    <w:p>
      <w:pPr>
        <w:pStyle w:val="ListBullet"/>
        <w:spacing w:after="60" w:line="276" w:lineRule="auto"/>
      </w:pPr>
      <w:r>
        <w:rPr>
          <w:rFonts w:ascii="Times New Roman" w:hAnsi="Times New Roman" w:eastAsia="Times New Roman"/>
          <w:b w:val="0"/>
          <w:i w:val="0"/>
          <w:sz w:val="26"/>
        </w:rPr>
        <w:t>Sinh viên xem danh sách bài tập của các môn mình được phân công.</w:t>
      </w:r>
    </w:p>
    <w:p>
      <w:pPr>
        <w:pStyle w:val="ListBullet"/>
        <w:spacing w:after="60" w:line="276" w:lineRule="auto"/>
      </w:pPr>
      <w:r>
        <w:rPr>
          <w:rFonts w:ascii="Times New Roman" w:hAnsi="Times New Roman" w:eastAsia="Times New Roman"/>
          <w:b w:val="0"/>
          <w:i w:val="0"/>
          <w:sz w:val="26"/>
        </w:rPr>
        <w:t>Sinh viên nộp nội dung, tệp bài làm hoặc cập nhật bài nộp khi còn được phép.</w:t>
      </w:r>
    </w:p>
    <w:p>
      <w:pPr>
        <w:pStyle w:val="ListBullet"/>
        <w:spacing w:after="60" w:line="276" w:lineRule="auto"/>
      </w:pPr>
      <w:r>
        <w:rPr>
          <w:rFonts w:ascii="Times New Roman" w:hAnsi="Times New Roman" w:eastAsia="Times New Roman"/>
          <w:b w:val="0"/>
          <w:i w:val="0"/>
          <w:sz w:val="26"/>
        </w:rPr>
        <w:t>Quản trị viên xem danh sách bài nộp, chấm điểm và ghi phản hồi.</w:t>
      </w:r>
    </w:p>
    <w:p>
      <w:pPr>
        <w:pStyle w:val="ListBullet"/>
        <w:spacing w:after="60" w:line="276" w:lineRule="auto"/>
      </w:pPr>
      <w:r>
        <w:rPr>
          <w:rFonts w:ascii="Times New Roman" w:hAnsi="Times New Roman" w:eastAsia="Times New Roman"/>
          <w:b w:val="0"/>
          <w:i w:val="0"/>
          <w:sz w:val="26"/>
        </w:rPr>
        <w:t>Sinh viên xem điểm, phản hồi và trạng thái bài nộp.</w:t>
      </w:r>
    </w:p>
    <w:p>
      <w:pPr>
        <w:pStyle w:val="Heading3"/>
        <w:spacing w:before="160" w:after="120"/>
      </w:pPr>
      <w:r>
        <w:rPr>
          <w:rFonts w:ascii="Times New Roman" w:hAnsi="Times New Roman" w:eastAsia="Times New Roman"/>
          <w:b/>
          <w:i w:val="0"/>
          <w:sz w:val="26"/>
        </w:rPr>
        <w:t>Luồng xử lý chính</w:t>
      </w:r>
    </w:p>
    <w:p>
      <w:pPr>
        <w:pStyle w:val="ListNumber"/>
        <w:spacing w:after="60" w:line="276" w:lineRule="auto"/>
      </w:pPr>
      <w:r>
        <w:rPr>
          <w:rFonts w:ascii="Times New Roman" w:hAnsi="Times New Roman" w:eastAsia="Times New Roman"/>
          <w:b w:val="0"/>
          <w:i w:val="0"/>
          <w:sz w:val="26"/>
        </w:rPr>
        <w:t>Quản trị viên tạo bài tập và đặt hạn nộp.</w:t>
      </w:r>
    </w:p>
    <w:p>
      <w:pPr>
        <w:pStyle w:val="ListNumber"/>
        <w:spacing w:after="60" w:line="276" w:lineRule="auto"/>
      </w:pPr>
      <w:r>
        <w:rPr>
          <w:rFonts w:ascii="Times New Roman" w:hAnsi="Times New Roman" w:eastAsia="Times New Roman"/>
          <w:b w:val="0"/>
          <w:i w:val="0"/>
          <w:sz w:val="26"/>
        </w:rPr>
        <w:t>Sinh viên mở danh sách bài tập, xem chi tiết và gửi bài làm.</w:t>
      </w:r>
    </w:p>
    <w:p>
      <w:pPr>
        <w:pStyle w:val="ListNumber"/>
        <w:spacing w:after="60" w:line="276" w:lineRule="auto"/>
      </w:pPr>
      <w:r>
        <w:rPr>
          <w:rFonts w:ascii="Times New Roman" w:hAnsi="Times New Roman" w:eastAsia="Times New Roman"/>
          <w:b w:val="0"/>
          <w:i w:val="0"/>
          <w:sz w:val="26"/>
        </w:rPr>
        <w:t>Hệ thống ghi nhận trạng thái nộp bài và thời điểm nộp.</w:t>
      </w:r>
    </w:p>
    <w:p>
      <w:pPr>
        <w:pStyle w:val="ListNumber"/>
        <w:spacing w:after="60" w:line="276" w:lineRule="auto"/>
      </w:pPr>
      <w:r>
        <w:rPr>
          <w:rFonts w:ascii="Times New Roman" w:hAnsi="Times New Roman" w:eastAsia="Times New Roman"/>
          <w:b w:val="0"/>
          <w:i w:val="0"/>
          <w:sz w:val="26"/>
        </w:rPr>
        <w:t>Quản trị viên mở danh sách bài nộp của bài tập và nhập điểm, phản hồi.</w:t>
      </w:r>
    </w:p>
    <w:p>
      <w:pPr>
        <w:pStyle w:val="ListNumber"/>
        <w:spacing w:after="60" w:line="276" w:lineRule="auto"/>
      </w:pPr>
      <w:r>
        <w:rPr>
          <w:rFonts w:ascii="Times New Roman" w:hAnsi="Times New Roman" w:eastAsia="Times New Roman"/>
          <w:b w:val="0"/>
          <w:i w:val="0"/>
          <w:sz w:val="26"/>
        </w:rPr>
        <w:t>Sinh viên mở màn hình điểm để xem kết quả sau khi được chấm.</w:t>
      </w:r>
    </w:p>
    <w:p>
      <w:pPr>
        <w:pStyle w:val="Heading3"/>
        <w:spacing w:before="160" w:after="120"/>
      </w:pPr>
      <w:r>
        <w:rPr>
          <w:rFonts w:ascii="Times New Roman" w:hAnsi="Times New Roman" w:eastAsia="Times New Roman"/>
          <w:b/>
          <w:i w:val="0"/>
          <w:sz w:val="26"/>
        </w:rPr>
        <w:t>Luồng ngoại lệ và quy tắc nghiệp vụ</w:t>
      </w:r>
    </w:p>
    <w:p>
      <w:pPr>
        <w:pStyle w:val="ListBullet"/>
        <w:spacing w:after="60" w:line="276" w:lineRule="auto"/>
      </w:pPr>
      <w:r>
        <w:rPr>
          <w:rFonts w:ascii="Times New Roman" w:hAnsi="Times New Roman" w:eastAsia="Times New Roman"/>
          <w:b w:val="0"/>
          <w:i w:val="0"/>
          <w:sz w:val="26"/>
        </w:rPr>
        <w:t>Bài tập đã đóng hoặc quá hạn: sinh viên không thể nộp mới nếu quy định không cho phép.</w:t>
      </w:r>
    </w:p>
    <w:p>
      <w:pPr>
        <w:pStyle w:val="ListBullet"/>
        <w:spacing w:after="60" w:line="276" w:lineRule="auto"/>
      </w:pPr>
      <w:r>
        <w:rPr>
          <w:rFonts w:ascii="Times New Roman" w:hAnsi="Times New Roman" w:eastAsia="Times New Roman"/>
          <w:b w:val="0"/>
          <w:i w:val="0"/>
          <w:sz w:val="26"/>
        </w:rPr>
        <w:t>Bài nộp thiếu cả nội dung và tệp: hệ thống yêu cầu bổ sung.</w:t>
      </w:r>
    </w:p>
    <w:p>
      <w:pPr>
        <w:pStyle w:val="ListBullet"/>
        <w:spacing w:after="60" w:line="276" w:lineRule="auto"/>
      </w:pPr>
      <w:r>
        <w:rPr>
          <w:rFonts w:ascii="Times New Roman" w:hAnsi="Times New Roman" w:eastAsia="Times New Roman"/>
          <w:b w:val="0"/>
          <w:i w:val="0"/>
          <w:sz w:val="26"/>
        </w:rPr>
        <w:t>Điểm ngoài thang điểm quy định: hệ thống không cho lưu.</w:t>
      </w:r>
    </w:p>
    <w:p>
      <w:pPr>
        <w:pStyle w:val="ListBullet"/>
        <w:spacing w:after="60" w:line="276" w:lineRule="auto"/>
      </w:pPr>
      <w:r>
        <w:rPr>
          <w:rFonts w:ascii="Times New Roman" w:hAnsi="Times New Roman" w:eastAsia="Times New Roman"/>
          <w:b w:val="0"/>
          <w:i w:val="0"/>
          <w:sz w:val="26"/>
        </w:rPr>
        <w:t>Tệp bài làm không đúng loại hoặc quá lớn: hiển thị lỗi trước khi gửi.</w:t>
      </w:r>
    </w:p>
    <w:p>
      <w:pPr>
        <w:pStyle w:val="Heading3"/>
        <w:spacing w:before="160" w:after="120"/>
      </w:pPr>
      <w:r>
        <w:rPr>
          <w:rFonts w:ascii="Times New Roman" w:hAnsi="Times New Roman" w:eastAsia="Times New Roman"/>
          <w:b/>
          <w:i w:val="0"/>
          <w:sz w:val="26"/>
        </w:rPr>
        <w:t>Screen description chi tiết</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454"/>
            <w:vAlign w:val="center"/>
            <w:tcMar>
              <w:top w:w="100" w:type="dxa"/>
              <w:start w:w="120" w:type="dxa"/>
              <w:bottom w:w="100" w:type="dxa"/>
              <w:end w:w="120" w:type="dxa"/>
            </w:tcMar>
            <w:shd w:fill="D9EAF7"/>
          </w:tcPr>
          <w:p>
            <w:r>
              <w:rPr>
                <w:rFonts w:ascii="Times New Roman" w:hAnsi="Times New Roman" w:eastAsia="Times New Roman"/>
                <w:b/>
                <w:i w:val="0"/>
                <w:sz w:val="26"/>
              </w:rPr>
              <w:t>No</w:t>
            </w:r>
          </w:p>
        </w:tc>
        <w:tc>
          <w:tcPr>
            <w:tcW w:type="dxa" w:w="1361"/>
            <w:vAlign w:val="center"/>
            <w:tcMar>
              <w:top w:w="100" w:type="dxa"/>
              <w:start w:w="120" w:type="dxa"/>
              <w:bottom w:w="100" w:type="dxa"/>
              <w:end w:w="120" w:type="dxa"/>
            </w:tcMar>
            <w:shd w:fill="D9EAF7"/>
          </w:tcPr>
          <w:p>
            <w:r>
              <w:rPr>
                <w:rFonts w:ascii="Times New Roman" w:hAnsi="Times New Roman" w:eastAsia="Times New Roman"/>
                <w:b/>
                <w:i w:val="0"/>
                <w:sz w:val="26"/>
              </w:rPr>
              <w:t>Field</w:t>
            </w:r>
          </w:p>
        </w:tc>
        <w:tc>
          <w:tcPr>
            <w:tcW w:type="dxa" w:w="1247"/>
            <w:vAlign w:val="center"/>
            <w:tcMar>
              <w:top w:w="100" w:type="dxa"/>
              <w:start w:w="120" w:type="dxa"/>
              <w:bottom w:w="100" w:type="dxa"/>
              <w:end w:w="120" w:type="dxa"/>
            </w:tcMar>
            <w:shd w:fill="D9EAF7"/>
          </w:tcPr>
          <w:p>
            <w:r>
              <w:rPr>
                <w:rFonts w:ascii="Times New Roman" w:hAnsi="Times New Roman" w:eastAsia="Times New Roman"/>
                <w:b/>
                <w:i w:val="0"/>
                <w:sz w:val="26"/>
              </w:rPr>
              <w:t>Control type</w:t>
            </w:r>
          </w:p>
        </w:tc>
        <w:tc>
          <w:tcPr>
            <w:tcW w:type="dxa" w:w="907"/>
            <w:vAlign w:val="center"/>
            <w:tcMar>
              <w:top w:w="100" w:type="dxa"/>
              <w:start w:w="120" w:type="dxa"/>
              <w:bottom w:w="100" w:type="dxa"/>
              <w:end w:w="120" w:type="dxa"/>
            </w:tcMar>
            <w:shd w:fill="D9EAF7"/>
          </w:tcPr>
          <w:p>
            <w:r>
              <w:rPr>
                <w:rFonts w:ascii="Times New Roman" w:hAnsi="Times New Roman" w:eastAsia="Times New Roman"/>
                <w:b/>
                <w:i w:val="0"/>
                <w:sz w:val="26"/>
              </w:rPr>
              <w:t>Required</w:t>
            </w:r>
          </w:p>
        </w:tc>
        <w:tc>
          <w:tcPr>
            <w:tcW w:type="dxa" w:w="1020"/>
            <w:vAlign w:val="center"/>
            <w:tcMar>
              <w:top w:w="100" w:type="dxa"/>
              <w:start w:w="120" w:type="dxa"/>
              <w:bottom w:w="100" w:type="dxa"/>
              <w:end w:w="120" w:type="dxa"/>
            </w:tcMar>
            <w:shd w:fill="D9EAF7"/>
          </w:tcPr>
          <w:p>
            <w:r>
              <w:rPr>
                <w:rFonts w:ascii="Times New Roman" w:hAnsi="Times New Roman" w:eastAsia="Times New Roman"/>
                <w:b/>
                <w:i w:val="0"/>
                <w:sz w:val="26"/>
              </w:rPr>
              <w:t>Data type</w:t>
            </w:r>
          </w:p>
        </w:tc>
        <w:tc>
          <w:tcPr>
            <w:tcW w:type="dxa" w:w="1134"/>
            <w:vAlign w:val="center"/>
            <w:tcMar>
              <w:top w:w="100" w:type="dxa"/>
              <w:start w:w="120" w:type="dxa"/>
              <w:bottom w:w="100" w:type="dxa"/>
              <w:end w:w="120" w:type="dxa"/>
            </w:tcMar>
            <w:shd w:fill="D9EAF7"/>
          </w:tcPr>
          <w:p>
            <w:r>
              <w:rPr>
                <w:rFonts w:ascii="Times New Roman" w:hAnsi="Times New Roman" w:eastAsia="Times New Roman"/>
                <w:b/>
                <w:i w:val="0"/>
                <w:sz w:val="26"/>
              </w:rPr>
              <w:t>Default value</w:t>
            </w:r>
          </w:p>
        </w:tc>
        <w:tc>
          <w:tcPr>
            <w:tcW w:type="dxa" w:w="2948"/>
            <w:vAlign w:val="center"/>
            <w:tcMar>
              <w:top w:w="100" w:type="dxa"/>
              <w:start w:w="120" w:type="dxa"/>
              <w:bottom w:w="100" w:type="dxa"/>
              <w:end w:w="120" w:type="dxa"/>
            </w:tcMar>
            <w:shd w:fill="D9EAF7"/>
          </w:tcPr>
          <w:p>
            <w:r>
              <w:rPr>
                <w:rFonts w:ascii="Times New Roman" w:hAnsi="Times New Roman" w:eastAsia="Times New Roman"/>
                <w:b/>
                <w:i w:val="0"/>
                <w:sz w:val="26"/>
              </w:rPr>
              <w:t>Description</w:t>
            </w:r>
          </w:p>
        </w:tc>
      </w:tr>
      <w:tr>
        <w:tc>
          <w:tcPr>
            <w:tcW w:type="dxa" w:w="2948"/>
            <w:gridSpan w:val="7"/>
            <w:shd w:fill="F4F8FB"/>
            <w:vAlign w:val="center"/>
            <w:tcMar>
              <w:top w:w="100" w:type="dxa"/>
              <w:start w:w="120" w:type="dxa"/>
              <w:bottom w:w="100" w:type="dxa"/>
              <w:end w:w="120" w:type="dxa"/>
            </w:tcMar>
          </w:tcPr>
          <w:p>
            <w:pPr>
              <w:jc w:val="center"/>
            </w:pPr>
            <w:r>
              <w:rPr>
                <w:rFonts w:ascii="Times New Roman" w:hAnsi="Times New Roman" w:eastAsia="Times New Roman"/>
                <w:b w:val="0"/>
                <w:i w:val="0"/>
                <w:sz w:val="26"/>
              </w:rPr>
              <w:t>Danh sách bài tập quản trị</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1</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Tìm kiếm</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Text input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Tìm bài tập theo tiêu đề hoặc mô tả.</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2</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Lọc môn học</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Dropdown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Tất cả</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Lọc bài tập theo môn.</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3</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Lọc trạng thái</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Dropdown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Tất cả</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Lọc bản nháp, đang mở hoặc đã đóng.</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4</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Bảng bài tập</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Table</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dữ liệu</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Hiển thị tiêu đề, môn học, hạn nộp, trạng thái, tệp và thao tác.</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5</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Tạo bài tập</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Mở form tạo bài tập mới.</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6</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Xem bài nộp</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Chuyển đến danh sách bài nộp của bài tập được chọn.</w:t>
            </w:r>
          </w:p>
        </w:tc>
      </w:tr>
      <w:tr>
        <w:tc>
          <w:tcPr>
            <w:tcW w:type="dxa" w:w="2948"/>
            <w:gridSpan w:val="7"/>
            <w:shd w:fill="F4F8FB"/>
            <w:vAlign w:val="center"/>
            <w:tcMar>
              <w:top w:w="100" w:type="dxa"/>
              <w:start w:w="120" w:type="dxa"/>
              <w:bottom w:w="100" w:type="dxa"/>
              <w:end w:w="120" w:type="dxa"/>
            </w:tcMar>
          </w:tcPr>
          <w:p>
            <w:pPr>
              <w:jc w:val="center"/>
            </w:pPr>
            <w:r>
              <w:rPr>
                <w:rFonts w:ascii="Times New Roman" w:hAnsi="Times New Roman" w:eastAsia="Times New Roman"/>
                <w:b w:val="0"/>
                <w:i w:val="0"/>
                <w:sz w:val="26"/>
              </w:rPr>
              <w:t>Form tạo/sửa bài tập</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1</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Môn học</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Dropdown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Chọn môn nhận bài tập.</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2</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Tiêu đề</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Text input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Nhập tên bài tập.</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3</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Mô tả yêu cầu</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Textarea</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Mô tả nội dung cần làm và tiêu chí nộp bài.</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4</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Hạn nộp</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Date time picker</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Ngày giờ</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Chọn thời điểm cuối cùng sinh viên được nộp.</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5</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Trạng thái</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Dropdown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Đang mở</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Chọn bản nháp, đang mở hoặc đã đóng.</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6</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Tệp đính kèm</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File upload</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Tệp</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Tải tài liệu yêu cầu bài tập nếu có.</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7</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Lưu</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Lưu bài tập và phản hồi lỗi nếu dữ liệu chưa hợp lệ.</w:t>
            </w:r>
          </w:p>
        </w:tc>
      </w:tr>
      <w:tr>
        <w:tc>
          <w:tcPr>
            <w:tcW w:type="dxa" w:w="2948"/>
            <w:gridSpan w:val="7"/>
            <w:shd w:fill="F4F8FB"/>
            <w:vAlign w:val="center"/>
            <w:tcMar>
              <w:top w:w="100" w:type="dxa"/>
              <w:start w:w="120" w:type="dxa"/>
              <w:bottom w:w="100" w:type="dxa"/>
              <w:end w:w="120" w:type="dxa"/>
            </w:tcMar>
          </w:tcPr>
          <w:p>
            <w:pPr>
              <w:jc w:val="center"/>
            </w:pPr>
            <w:r>
              <w:rPr>
                <w:rFonts w:ascii="Times New Roman" w:hAnsi="Times New Roman" w:eastAsia="Times New Roman"/>
                <w:b w:val="0"/>
                <w:i w:val="0"/>
                <w:sz w:val="26"/>
              </w:rPr>
              <w:t>Màn hình nộp bài sinh viên</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1</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Thông tin bài tập</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Info card</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dữ liệu</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Hiển thị môn học, tiêu đề, mô tả, trạng thái và hạn nộp.</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2</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Nội dung bài làm</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Textarea</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Có điều kiện</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Sinh viên nhập câu trả lời hoặc mô tả bài làm.</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3</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Tệp bài làm</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File upload</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Có điều kiện</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Tệp</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Tải tệp bài làm; cần có nội dung hoặc tệp.</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4</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Gửi/Cập nhật bài</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Gửi bài nộp mới hoặc cập nhật bài nộp hiện có khi còn được phép.</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5</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Cảnh báo hạn nộp</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Label</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trạng thái</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Cho biết bài tập còn mở, đã đóng hoặc quá hạn.</w:t>
            </w:r>
          </w:p>
        </w:tc>
      </w:tr>
      <w:tr>
        <w:tc>
          <w:tcPr>
            <w:tcW w:type="dxa" w:w="2948"/>
            <w:gridSpan w:val="7"/>
            <w:shd w:fill="F4F8FB"/>
            <w:vAlign w:val="center"/>
            <w:tcMar>
              <w:top w:w="100" w:type="dxa"/>
              <w:start w:w="120" w:type="dxa"/>
              <w:bottom w:w="100" w:type="dxa"/>
              <w:end w:w="120" w:type="dxa"/>
            </w:tcMar>
          </w:tcPr>
          <w:p>
            <w:pPr>
              <w:jc w:val="center"/>
            </w:pPr>
            <w:r>
              <w:rPr>
                <w:rFonts w:ascii="Times New Roman" w:hAnsi="Times New Roman" w:eastAsia="Times New Roman"/>
                <w:b w:val="0"/>
                <w:i w:val="0"/>
                <w:sz w:val="26"/>
              </w:rPr>
              <w:t>Màn hình chấm điểm và xem điểm</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1</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Danh sách bài nộp</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Table</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dữ liệu</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Quản trị viên xem sinh viên, thời điểm nộp, trạng thái và thao tác chấm.</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2</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Điểm</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Number input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Số</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Nhập điểm theo thang điểm quy định.</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3</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Phản hồi</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Textarea</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Nhập nhận xét cho bài làm.</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4</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Lưu điểm</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Lưu điểm và phản hồi cho bài nộp.</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5</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Kết quả sinh viên</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Info card</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Chuỗi/Số</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dữ liệu</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Sinh viên xem điểm, phản hồi, trạng thái và ngày chấm.</w:t>
            </w:r>
          </w:p>
        </w:tc>
      </w:tr>
    </w:tbl>
    <w:p>
      <w:pPr>
        <w:spacing w:after="120" w:line="276" w:lineRule="auto"/>
      </w:pPr>
    </w:p>
    <w:p>
      <w:pPr>
        <w:jc w:val="center"/>
      </w:pPr>
      <w:r>
        <w:drawing>
          <wp:inline xmlns:a="http://schemas.openxmlformats.org/drawingml/2006/main" xmlns:pic="http://schemas.openxmlformats.org/drawingml/2006/picture">
            <wp:extent cx="4752000" cy="9515733"/>
            <wp:docPr id="8" name="Picture 8"/>
            <wp:cNvGraphicFramePr>
              <a:graphicFrameLocks noChangeAspect="1"/>
            </wp:cNvGraphicFramePr>
            <a:graphic>
              <a:graphicData uri="http://schemas.openxmlformats.org/drawingml/2006/picture">
                <pic:pic>
                  <pic:nvPicPr>
                    <pic:cNvPr id="0" name="assignment-grading-usecase.png"/>
                    <pic:cNvPicPr/>
                  </pic:nvPicPr>
                  <pic:blipFill>
                    <a:blip r:embed="rId17"/>
                    <a:stretch>
                      <a:fillRect/>
                    </a:stretch>
                  </pic:blipFill>
                  <pic:spPr>
                    <a:xfrm>
                      <a:off x="0" y="0"/>
                      <a:ext cx="4752000" cy="9515733"/>
                    </a:xfrm>
                    <a:prstGeom prst="rect"/>
                  </pic:spPr>
                </pic:pic>
              </a:graphicData>
            </a:graphic>
          </wp:inline>
        </w:drawing>
      </w:r>
    </w:p>
    <w:p>
      <w:pPr>
        <w:spacing w:after="160"/>
        <w:jc w:val="center"/>
      </w:pPr>
      <w:r>
        <w:rPr>
          <w:rFonts w:ascii="Times New Roman" w:hAnsi="Times New Roman" w:eastAsia="Times New Roman"/>
          <w:b w:val="0"/>
          <w:i/>
          <w:color w:val="5A5A5A"/>
          <w:sz w:val="26"/>
        </w:rPr>
        <w:t>Hình - Use case: Quản lý bài tập, nộp bài và chấm điểm</w:t>
      </w:r>
    </w:p>
    <w:p>
      <w:pPr>
        <w:jc w:val="center"/>
      </w:pPr>
      <w:r>
        <w:drawing>
          <wp:inline xmlns:a="http://schemas.openxmlformats.org/drawingml/2006/main" xmlns:pic="http://schemas.openxmlformats.org/drawingml/2006/picture">
            <wp:extent cx="4752000" cy="11403538"/>
            <wp:docPr id="9" name="Picture 9"/>
            <wp:cNvGraphicFramePr>
              <a:graphicFrameLocks noChangeAspect="1"/>
            </wp:cNvGraphicFramePr>
            <a:graphic>
              <a:graphicData uri="http://schemas.openxmlformats.org/drawingml/2006/picture">
                <pic:pic>
                  <pic:nvPicPr>
                    <pic:cNvPr id="0" name="assignment-grading-activity.png"/>
                    <pic:cNvPicPr/>
                  </pic:nvPicPr>
                  <pic:blipFill>
                    <a:blip r:embed="rId18"/>
                    <a:stretch>
                      <a:fillRect/>
                    </a:stretch>
                  </pic:blipFill>
                  <pic:spPr>
                    <a:xfrm>
                      <a:off x="0" y="0"/>
                      <a:ext cx="4752000" cy="11403538"/>
                    </a:xfrm>
                    <a:prstGeom prst="rect"/>
                  </pic:spPr>
                </pic:pic>
              </a:graphicData>
            </a:graphic>
          </wp:inline>
        </w:drawing>
      </w:r>
    </w:p>
    <w:p>
      <w:pPr>
        <w:spacing w:after="160"/>
        <w:jc w:val="center"/>
      </w:pPr>
      <w:r>
        <w:rPr>
          <w:rFonts w:ascii="Times New Roman" w:hAnsi="Times New Roman" w:eastAsia="Times New Roman"/>
          <w:b w:val="0"/>
          <w:i/>
          <w:color w:val="5A5A5A"/>
          <w:sz w:val="26"/>
        </w:rPr>
        <w:t>Hình - Activity diagram: Quản lý bài tập, nộp bài và chấm điểm</w:t>
      </w:r>
    </w:p>
    <w:p>
      <w:pPr>
        <w:pStyle w:val="Heading2"/>
        <w:spacing w:before="160" w:after="120"/>
      </w:pPr>
      <w:r>
        <w:rPr>
          <w:rFonts w:ascii="Times New Roman" w:hAnsi="Times New Roman" w:eastAsia="Times New Roman"/>
          <w:b/>
          <w:i w:val="0"/>
          <w:color w:val="1F4E79"/>
          <w:sz w:val="26"/>
        </w:rPr>
        <w:t>UC-05 - Quản lý mục tiêu học tập</w:t>
      </w:r>
    </w:p>
    <w:tbl>
      <w:tblPr>
        <w:tblStyle w:val="TableGrid"/>
        <w:tblW w:type="auto" w:w="0"/>
        <w:jc w:val="center"/>
        <w:tblLook w:firstColumn="1" w:firstRow="1" w:lastColumn="0" w:lastRow="0" w:noHBand="0" w:noVBand="1" w:val="04A0"/>
      </w:tblPr>
      <w:tblGrid>
        <w:gridCol w:w="4535"/>
        <w:gridCol w:w="4535"/>
      </w:tblGrid>
      <w:tr>
        <w:tc>
          <w:tcPr>
            <w:tcW w:type="dxa" w:w="2041"/>
            <w:vAlign w:val="center"/>
            <w:tcMar>
              <w:top w:w="100" w:type="dxa"/>
              <w:start w:w="120" w:type="dxa"/>
              <w:bottom w:w="100" w:type="dxa"/>
              <w:end w:w="120" w:type="dxa"/>
            </w:tcMar>
            <w:shd w:fill="D9EAF7"/>
          </w:tcPr>
          <w:p>
            <w:r>
              <w:rPr>
                <w:rFonts w:ascii="Times New Roman" w:hAnsi="Times New Roman" w:eastAsia="Times New Roman"/>
                <w:b/>
                <w:i w:val="0"/>
                <w:sz w:val="26"/>
              </w:rPr>
              <w:t>Mục</w:t>
            </w:r>
          </w:p>
        </w:tc>
        <w:tc>
          <w:tcPr>
            <w:tcW w:type="dxa" w:w="6520"/>
            <w:vAlign w:val="center"/>
            <w:tcMar>
              <w:top w:w="100" w:type="dxa"/>
              <w:start w:w="120" w:type="dxa"/>
              <w:bottom w:w="100" w:type="dxa"/>
              <w:end w:w="120" w:type="dxa"/>
            </w:tcMar>
            <w:shd w:fill="D9EAF7"/>
          </w:tcPr>
          <w:p>
            <w:r>
              <w:rPr>
                <w:rFonts w:ascii="Times New Roman" w:hAnsi="Times New Roman" w:eastAsia="Times New Roman"/>
                <w:b/>
                <w:i w:val="0"/>
                <w:sz w:val="26"/>
              </w:rPr>
              <w:t>Nội dung</w:t>
            </w:r>
          </w:p>
        </w:tc>
      </w:tr>
      <w:tr>
        <w:tc>
          <w:tcPr>
            <w:tcW w:type="dxa" w:w="2041"/>
            <w:vAlign w:val="center"/>
            <w:tcMar>
              <w:top w:w="100" w:type="dxa"/>
              <w:start w:w="120" w:type="dxa"/>
              <w:bottom w:w="100" w:type="dxa"/>
              <w:end w:w="120" w:type="dxa"/>
            </w:tcMar>
          </w:tcPr>
          <w:p>
            <w:r>
              <w:rPr>
                <w:rFonts w:ascii="Times New Roman" w:hAnsi="Times New Roman" w:eastAsia="Times New Roman"/>
                <w:b w:val="0"/>
                <w:i w:val="0"/>
                <w:sz w:val="26"/>
              </w:rPr>
              <w:t>Actor</w:t>
            </w:r>
          </w:p>
        </w:tc>
        <w:tc>
          <w:tcPr>
            <w:tcW w:type="dxa" w:w="6520"/>
            <w:vAlign w:val="center"/>
            <w:tcMar>
              <w:top w:w="100" w:type="dxa"/>
              <w:start w:w="120" w:type="dxa"/>
              <w:bottom w:w="100" w:type="dxa"/>
              <w:end w:w="120" w:type="dxa"/>
            </w:tcMar>
          </w:tcPr>
          <w:p>
            <w:r>
              <w:rPr>
                <w:rFonts w:ascii="Times New Roman" w:hAnsi="Times New Roman" w:eastAsia="Times New Roman"/>
                <w:b w:val="0"/>
                <w:i w:val="0"/>
                <w:sz w:val="26"/>
              </w:rPr>
              <w:t>Sinh viên</w:t>
            </w:r>
          </w:p>
        </w:tc>
      </w:tr>
      <w:tr>
        <w:tc>
          <w:tcPr>
            <w:tcW w:type="dxa" w:w="2041"/>
            <w:vAlign w:val="center"/>
            <w:tcMar>
              <w:top w:w="100" w:type="dxa"/>
              <w:start w:w="120" w:type="dxa"/>
              <w:bottom w:w="100" w:type="dxa"/>
              <w:end w:w="120" w:type="dxa"/>
            </w:tcMar>
          </w:tcPr>
          <w:p>
            <w:r>
              <w:rPr>
                <w:rFonts w:ascii="Times New Roman" w:hAnsi="Times New Roman" w:eastAsia="Times New Roman"/>
                <w:b w:val="0"/>
                <w:i w:val="0"/>
                <w:sz w:val="26"/>
              </w:rPr>
              <w:t>Mục tiêu</w:t>
            </w:r>
          </w:p>
        </w:tc>
        <w:tc>
          <w:tcPr>
            <w:tcW w:type="dxa" w:w="6520"/>
            <w:vAlign w:val="center"/>
            <w:tcMar>
              <w:top w:w="100" w:type="dxa"/>
              <w:start w:w="120" w:type="dxa"/>
              <w:bottom w:w="100" w:type="dxa"/>
              <w:end w:w="120" w:type="dxa"/>
            </w:tcMar>
          </w:tcPr>
          <w:p>
            <w:r>
              <w:rPr>
                <w:rFonts w:ascii="Times New Roman" w:hAnsi="Times New Roman" w:eastAsia="Times New Roman"/>
                <w:b w:val="0"/>
                <w:i w:val="0"/>
                <w:sz w:val="26"/>
              </w:rPr>
              <w:t>Sinh viên tự đặt mục tiêu học tập theo môn, theo dõi tiến độ và dùng mục tiêu làm đầu vào cho lộ trình học.</w:t>
            </w:r>
          </w:p>
        </w:tc>
      </w:tr>
      <w:tr>
        <w:tc>
          <w:tcPr>
            <w:tcW w:type="dxa" w:w="2041"/>
            <w:vAlign w:val="center"/>
            <w:tcMar>
              <w:top w:w="100" w:type="dxa"/>
              <w:start w:w="120" w:type="dxa"/>
              <w:bottom w:w="100" w:type="dxa"/>
              <w:end w:w="120" w:type="dxa"/>
            </w:tcMar>
          </w:tcPr>
          <w:p>
            <w:r>
              <w:rPr>
                <w:rFonts w:ascii="Times New Roman" w:hAnsi="Times New Roman" w:eastAsia="Times New Roman"/>
                <w:b w:val="0"/>
                <w:i w:val="0"/>
                <w:sz w:val="26"/>
              </w:rPr>
              <w:t>Kết quả mong đợi</w:t>
            </w:r>
          </w:p>
        </w:tc>
        <w:tc>
          <w:tcPr>
            <w:tcW w:type="dxa" w:w="6520"/>
            <w:vAlign w:val="center"/>
            <w:tcMar>
              <w:top w:w="100" w:type="dxa"/>
              <w:start w:w="120" w:type="dxa"/>
              <w:bottom w:w="100" w:type="dxa"/>
              <w:end w:w="120" w:type="dxa"/>
            </w:tcMar>
          </w:tcPr>
          <w:p>
            <w:r>
              <w:rPr>
                <w:rFonts w:ascii="Times New Roman" w:hAnsi="Times New Roman" w:eastAsia="Times New Roman"/>
                <w:b w:val="0"/>
                <w:i w:val="0"/>
                <w:sz w:val="26"/>
              </w:rPr>
              <w:t>Người dùng hoàn thành tác vụ với dữ liệu được lưu, hiển thị hoặc phản hồi rõ ràng theo đúng quyền sử dụng.</w:t>
            </w:r>
          </w:p>
        </w:tc>
      </w:tr>
    </w:tbl>
    <w:p>
      <w:pPr>
        <w:spacing w:after="120" w:line="276" w:lineRule="auto"/>
      </w:pPr>
    </w:p>
    <w:p>
      <w:pPr>
        <w:pStyle w:val="Heading3"/>
        <w:spacing w:before="160" w:after="120"/>
      </w:pPr>
      <w:r>
        <w:rPr>
          <w:rFonts w:ascii="Times New Roman" w:hAnsi="Times New Roman" w:eastAsia="Times New Roman"/>
          <w:b/>
          <w:i w:val="0"/>
          <w:sz w:val="26"/>
        </w:rPr>
        <w:t>Phạm vi chức năng</w:t>
      </w:r>
    </w:p>
    <w:p>
      <w:pPr>
        <w:pStyle w:val="ListBullet"/>
        <w:spacing w:after="60" w:line="276" w:lineRule="auto"/>
      </w:pPr>
      <w:r>
        <w:rPr>
          <w:rFonts w:ascii="Times New Roman" w:hAnsi="Times New Roman" w:eastAsia="Times New Roman"/>
          <w:b w:val="0"/>
          <w:i w:val="0"/>
          <w:sz w:val="26"/>
        </w:rPr>
        <w:t>Tạo, xem, sửa và xóa mục tiêu học tập.</w:t>
      </w:r>
    </w:p>
    <w:p>
      <w:pPr>
        <w:pStyle w:val="ListBullet"/>
        <w:spacing w:after="60" w:line="276" w:lineRule="auto"/>
      </w:pPr>
      <w:r>
        <w:rPr>
          <w:rFonts w:ascii="Times New Roman" w:hAnsi="Times New Roman" w:eastAsia="Times New Roman"/>
          <w:b w:val="0"/>
          <w:i w:val="0"/>
          <w:sz w:val="26"/>
        </w:rPr>
        <w:t>Gắn mục tiêu với môn học cụ thể.</w:t>
      </w:r>
    </w:p>
    <w:p>
      <w:pPr>
        <w:pStyle w:val="ListBullet"/>
        <w:spacing w:after="60" w:line="276" w:lineRule="auto"/>
      </w:pPr>
      <w:r>
        <w:rPr>
          <w:rFonts w:ascii="Times New Roman" w:hAnsi="Times New Roman" w:eastAsia="Times New Roman"/>
          <w:b w:val="0"/>
          <w:i w:val="0"/>
          <w:sz w:val="26"/>
        </w:rPr>
        <w:t>Ghi mô tả mục tiêu, ngày bắt đầu, ngày kết thúc và tiến độ.</w:t>
      </w:r>
    </w:p>
    <w:p>
      <w:pPr>
        <w:pStyle w:val="ListBullet"/>
        <w:spacing w:after="60" w:line="276" w:lineRule="auto"/>
      </w:pPr>
      <w:r>
        <w:rPr>
          <w:rFonts w:ascii="Times New Roman" w:hAnsi="Times New Roman" w:eastAsia="Times New Roman"/>
          <w:b w:val="0"/>
          <w:i w:val="0"/>
          <w:sz w:val="26"/>
        </w:rPr>
        <w:t>Cập nhật trạng thái mục tiêu theo quá trình học.</w:t>
      </w:r>
    </w:p>
    <w:p>
      <w:pPr>
        <w:pStyle w:val="ListBullet"/>
        <w:spacing w:after="60" w:line="276" w:lineRule="auto"/>
      </w:pPr>
      <w:r>
        <w:rPr>
          <w:rFonts w:ascii="Times New Roman" w:hAnsi="Times New Roman" w:eastAsia="Times New Roman"/>
          <w:b w:val="0"/>
          <w:i w:val="0"/>
          <w:sz w:val="26"/>
        </w:rPr>
        <w:t>Sử dụng mục tiêu làm cơ sở để tạo lộ trình học cá nhân.</w:t>
      </w:r>
    </w:p>
    <w:p>
      <w:pPr>
        <w:pStyle w:val="Heading3"/>
        <w:spacing w:before="160" w:after="120"/>
      </w:pPr>
      <w:r>
        <w:rPr>
          <w:rFonts w:ascii="Times New Roman" w:hAnsi="Times New Roman" w:eastAsia="Times New Roman"/>
          <w:b/>
          <w:i w:val="0"/>
          <w:sz w:val="26"/>
        </w:rPr>
        <w:t>Luồng xử lý chính</w:t>
      </w:r>
    </w:p>
    <w:p>
      <w:pPr>
        <w:pStyle w:val="ListNumber"/>
        <w:spacing w:after="60" w:line="276" w:lineRule="auto"/>
      </w:pPr>
      <w:r>
        <w:rPr>
          <w:rFonts w:ascii="Times New Roman" w:hAnsi="Times New Roman" w:eastAsia="Times New Roman"/>
          <w:b w:val="0"/>
          <w:i w:val="0"/>
          <w:sz w:val="26"/>
        </w:rPr>
        <w:t>Sinh viên mở màn hình mục tiêu học tập.</w:t>
      </w:r>
    </w:p>
    <w:p>
      <w:pPr>
        <w:pStyle w:val="ListNumber"/>
        <w:spacing w:after="60" w:line="276" w:lineRule="auto"/>
      </w:pPr>
      <w:r>
        <w:rPr>
          <w:rFonts w:ascii="Times New Roman" w:hAnsi="Times New Roman" w:eastAsia="Times New Roman"/>
          <w:b w:val="0"/>
          <w:i w:val="0"/>
          <w:sz w:val="26"/>
        </w:rPr>
        <w:t>Sinh viên tạo mục tiêu mới hoặc chỉnh sửa mục tiêu hiện có.</w:t>
      </w:r>
    </w:p>
    <w:p>
      <w:pPr>
        <w:pStyle w:val="ListNumber"/>
        <w:spacing w:after="60" w:line="276" w:lineRule="auto"/>
      </w:pPr>
      <w:r>
        <w:rPr>
          <w:rFonts w:ascii="Times New Roman" w:hAnsi="Times New Roman" w:eastAsia="Times New Roman"/>
          <w:b w:val="0"/>
          <w:i w:val="0"/>
          <w:sz w:val="26"/>
        </w:rPr>
        <w:t>Hệ thống kiểm tra thông tin và lưu mục tiêu.</w:t>
      </w:r>
    </w:p>
    <w:p>
      <w:pPr>
        <w:pStyle w:val="ListNumber"/>
        <w:spacing w:after="60" w:line="276" w:lineRule="auto"/>
      </w:pPr>
      <w:r>
        <w:rPr>
          <w:rFonts w:ascii="Times New Roman" w:hAnsi="Times New Roman" w:eastAsia="Times New Roman"/>
          <w:b w:val="0"/>
          <w:i w:val="0"/>
          <w:sz w:val="26"/>
        </w:rPr>
        <w:t>Sinh viên theo dõi danh sách mục tiêu, trạng thái và tiến độ.</w:t>
      </w:r>
    </w:p>
    <w:p>
      <w:pPr>
        <w:pStyle w:val="ListNumber"/>
        <w:spacing w:after="60" w:line="276" w:lineRule="auto"/>
      </w:pPr>
      <w:r>
        <w:rPr>
          <w:rFonts w:ascii="Times New Roman" w:hAnsi="Times New Roman" w:eastAsia="Times New Roman"/>
          <w:b w:val="0"/>
          <w:i w:val="0"/>
          <w:sz w:val="26"/>
        </w:rPr>
        <w:t>Khi tạo lộ trình, sinh viên có thể chọn một mục tiêu đã có.</w:t>
      </w:r>
    </w:p>
    <w:p>
      <w:pPr>
        <w:pStyle w:val="Heading3"/>
        <w:spacing w:before="160" w:after="120"/>
      </w:pPr>
      <w:r>
        <w:rPr>
          <w:rFonts w:ascii="Times New Roman" w:hAnsi="Times New Roman" w:eastAsia="Times New Roman"/>
          <w:b/>
          <w:i w:val="0"/>
          <w:sz w:val="26"/>
        </w:rPr>
        <w:t>Luồng ngoại lệ và quy tắc nghiệp vụ</w:t>
      </w:r>
    </w:p>
    <w:p>
      <w:pPr>
        <w:pStyle w:val="ListBullet"/>
        <w:spacing w:after="60" w:line="276" w:lineRule="auto"/>
      </w:pPr>
      <w:r>
        <w:rPr>
          <w:rFonts w:ascii="Times New Roman" w:hAnsi="Times New Roman" w:eastAsia="Times New Roman"/>
          <w:b w:val="0"/>
          <w:i w:val="0"/>
          <w:sz w:val="26"/>
        </w:rPr>
        <w:t>Mục tiêu thiếu tiêu đề hoặc môn học: hệ thống yêu cầu bổ sung.</w:t>
      </w:r>
    </w:p>
    <w:p>
      <w:pPr>
        <w:pStyle w:val="ListBullet"/>
        <w:spacing w:after="60" w:line="276" w:lineRule="auto"/>
      </w:pPr>
      <w:r>
        <w:rPr>
          <w:rFonts w:ascii="Times New Roman" w:hAnsi="Times New Roman" w:eastAsia="Times New Roman"/>
          <w:b w:val="0"/>
          <w:i w:val="0"/>
          <w:sz w:val="26"/>
        </w:rPr>
        <w:t>Ngày kết thúc trước ngày bắt đầu: hệ thống cảnh báo và không cho lưu.</w:t>
      </w:r>
    </w:p>
    <w:p>
      <w:pPr>
        <w:pStyle w:val="ListBullet"/>
        <w:spacing w:after="60" w:line="276" w:lineRule="auto"/>
      </w:pPr>
      <w:r>
        <w:rPr>
          <w:rFonts w:ascii="Times New Roman" w:hAnsi="Times New Roman" w:eastAsia="Times New Roman"/>
          <w:b w:val="0"/>
          <w:i w:val="0"/>
          <w:sz w:val="26"/>
        </w:rPr>
        <w:t>Tiến độ không hợp lệ: hệ thống yêu cầu nhập lại.</w:t>
      </w:r>
    </w:p>
    <w:p>
      <w:pPr>
        <w:pStyle w:val="Heading3"/>
        <w:spacing w:before="160" w:after="120"/>
      </w:pPr>
      <w:r>
        <w:rPr>
          <w:rFonts w:ascii="Times New Roman" w:hAnsi="Times New Roman" w:eastAsia="Times New Roman"/>
          <w:b/>
          <w:i w:val="0"/>
          <w:sz w:val="26"/>
        </w:rPr>
        <w:t>Screen description chi tiết</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454"/>
            <w:vAlign w:val="center"/>
            <w:tcMar>
              <w:top w:w="100" w:type="dxa"/>
              <w:start w:w="120" w:type="dxa"/>
              <w:bottom w:w="100" w:type="dxa"/>
              <w:end w:w="120" w:type="dxa"/>
            </w:tcMar>
            <w:shd w:fill="D9EAF7"/>
          </w:tcPr>
          <w:p>
            <w:r>
              <w:rPr>
                <w:rFonts w:ascii="Times New Roman" w:hAnsi="Times New Roman" w:eastAsia="Times New Roman"/>
                <w:b/>
                <w:i w:val="0"/>
                <w:sz w:val="26"/>
              </w:rPr>
              <w:t>No</w:t>
            </w:r>
          </w:p>
        </w:tc>
        <w:tc>
          <w:tcPr>
            <w:tcW w:type="dxa" w:w="1361"/>
            <w:vAlign w:val="center"/>
            <w:tcMar>
              <w:top w:w="100" w:type="dxa"/>
              <w:start w:w="120" w:type="dxa"/>
              <w:bottom w:w="100" w:type="dxa"/>
              <w:end w:w="120" w:type="dxa"/>
            </w:tcMar>
            <w:shd w:fill="D9EAF7"/>
          </w:tcPr>
          <w:p>
            <w:r>
              <w:rPr>
                <w:rFonts w:ascii="Times New Roman" w:hAnsi="Times New Roman" w:eastAsia="Times New Roman"/>
                <w:b/>
                <w:i w:val="0"/>
                <w:sz w:val="26"/>
              </w:rPr>
              <w:t>Field</w:t>
            </w:r>
          </w:p>
        </w:tc>
        <w:tc>
          <w:tcPr>
            <w:tcW w:type="dxa" w:w="1247"/>
            <w:vAlign w:val="center"/>
            <w:tcMar>
              <w:top w:w="100" w:type="dxa"/>
              <w:start w:w="120" w:type="dxa"/>
              <w:bottom w:w="100" w:type="dxa"/>
              <w:end w:w="120" w:type="dxa"/>
            </w:tcMar>
            <w:shd w:fill="D9EAF7"/>
          </w:tcPr>
          <w:p>
            <w:r>
              <w:rPr>
                <w:rFonts w:ascii="Times New Roman" w:hAnsi="Times New Roman" w:eastAsia="Times New Roman"/>
                <w:b/>
                <w:i w:val="0"/>
                <w:sz w:val="26"/>
              </w:rPr>
              <w:t>Control type</w:t>
            </w:r>
          </w:p>
        </w:tc>
        <w:tc>
          <w:tcPr>
            <w:tcW w:type="dxa" w:w="907"/>
            <w:vAlign w:val="center"/>
            <w:tcMar>
              <w:top w:w="100" w:type="dxa"/>
              <w:start w:w="120" w:type="dxa"/>
              <w:bottom w:w="100" w:type="dxa"/>
              <w:end w:w="120" w:type="dxa"/>
            </w:tcMar>
            <w:shd w:fill="D9EAF7"/>
          </w:tcPr>
          <w:p>
            <w:r>
              <w:rPr>
                <w:rFonts w:ascii="Times New Roman" w:hAnsi="Times New Roman" w:eastAsia="Times New Roman"/>
                <w:b/>
                <w:i w:val="0"/>
                <w:sz w:val="26"/>
              </w:rPr>
              <w:t>Required</w:t>
            </w:r>
          </w:p>
        </w:tc>
        <w:tc>
          <w:tcPr>
            <w:tcW w:type="dxa" w:w="1020"/>
            <w:vAlign w:val="center"/>
            <w:tcMar>
              <w:top w:w="100" w:type="dxa"/>
              <w:start w:w="120" w:type="dxa"/>
              <w:bottom w:w="100" w:type="dxa"/>
              <w:end w:w="120" w:type="dxa"/>
            </w:tcMar>
            <w:shd w:fill="D9EAF7"/>
          </w:tcPr>
          <w:p>
            <w:r>
              <w:rPr>
                <w:rFonts w:ascii="Times New Roman" w:hAnsi="Times New Roman" w:eastAsia="Times New Roman"/>
                <w:b/>
                <w:i w:val="0"/>
                <w:sz w:val="26"/>
              </w:rPr>
              <w:t>Data type</w:t>
            </w:r>
          </w:p>
        </w:tc>
        <w:tc>
          <w:tcPr>
            <w:tcW w:type="dxa" w:w="1134"/>
            <w:vAlign w:val="center"/>
            <w:tcMar>
              <w:top w:w="100" w:type="dxa"/>
              <w:start w:w="120" w:type="dxa"/>
              <w:bottom w:w="100" w:type="dxa"/>
              <w:end w:w="120" w:type="dxa"/>
            </w:tcMar>
            <w:shd w:fill="D9EAF7"/>
          </w:tcPr>
          <w:p>
            <w:r>
              <w:rPr>
                <w:rFonts w:ascii="Times New Roman" w:hAnsi="Times New Roman" w:eastAsia="Times New Roman"/>
                <w:b/>
                <w:i w:val="0"/>
                <w:sz w:val="26"/>
              </w:rPr>
              <w:t>Default value</w:t>
            </w:r>
          </w:p>
        </w:tc>
        <w:tc>
          <w:tcPr>
            <w:tcW w:type="dxa" w:w="2948"/>
            <w:vAlign w:val="center"/>
            <w:tcMar>
              <w:top w:w="100" w:type="dxa"/>
              <w:start w:w="120" w:type="dxa"/>
              <w:bottom w:w="100" w:type="dxa"/>
              <w:end w:w="120" w:type="dxa"/>
            </w:tcMar>
            <w:shd w:fill="D9EAF7"/>
          </w:tcPr>
          <w:p>
            <w:r>
              <w:rPr>
                <w:rFonts w:ascii="Times New Roman" w:hAnsi="Times New Roman" w:eastAsia="Times New Roman"/>
                <w:b/>
                <w:i w:val="0"/>
                <w:sz w:val="26"/>
              </w:rPr>
              <w:t>Description</w:t>
            </w:r>
          </w:p>
        </w:tc>
      </w:tr>
      <w:tr>
        <w:tc>
          <w:tcPr>
            <w:tcW w:type="dxa" w:w="2948"/>
            <w:gridSpan w:val="7"/>
            <w:shd w:fill="F4F8FB"/>
            <w:vAlign w:val="center"/>
            <w:tcMar>
              <w:top w:w="100" w:type="dxa"/>
              <w:start w:w="120" w:type="dxa"/>
              <w:bottom w:w="100" w:type="dxa"/>
              <w:end w:w="120" w:type="dxa"/>
            </w:tcMar>
          </w:tcPr>
          <w:p>
            <w:pPr>
              <w:jc w:val="center"/>
            </w:pPr>
            <w:r>
              <w:rPr>
                <w:rFonts w:ascii="Times New Roman" w:hAnsi="Times New Roman" w:eastAsia="Times New Roman"/>
                <w:b w:val="0"/>
                <w:i w:val="0"/>
                <w:sz w:val="26"/>
              </w:rPr>
              <w:t>Danh sách mục tiêu học tập</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1</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Danh sách mục tiêu</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Card/List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dữ liệu</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Hiển thị tiêu đề, môn học, thời gian, tiến độ và trạng thái.</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2</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Tạo mục tiêu</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Mở form tạo mục tiêu mới.</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3</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Lọc trạng thái</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Dropdown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Tất cả</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Lọc mục tiêu đang thực hiện, hoàn thành, tạm dừng hoặc hủy.</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4</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Thao tác</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Button group</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Cho phép xem, sửa hoặc xóa mục tiêu.</w:t>
            </w:r>
          </w:p>
        </w:tc>
      </w:tr>
      <w:tr>
        <w:tc>
          <w:tcPr>
            <w:tcW w:type="dxa" w:w="2948"/>
            <w:gridSpan w:val="7"/>
            <w:shd w:fill="F4F8FB"/>
            <w:vAlign w:val="center"/>
            <w:tcMar>
              <w:top w:w="100" w:type="dxa"/>
              <w:start w:w="120" w:type="dxa"/>
              <w:bottom w:w="100" w:type="dxa"/>
              <w:end w:w="120" w:type="dxa"/>
            </w:tcMar>
          </w:tcPr>
          <w:p>
            <w:pPr>
              <w:jc w:val="center"/>
            </w:pPr>
            <w:r>
              <w:rPr>
                <w:rFonts w:ascii="Times New Roman" w:hAnsi="Times New Roman" w:eastAsia="Times New Roman"/>
                <w:b w:val="0"/>
                <w:i w:val="0"/>
                <w:sz w:val="26"/>
              </w:rPr>
              <w:t>Form mục tiêu</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1</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Tên mục tiêu</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Text input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Nhập mục tiêu học tập cần đạt.</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2</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Môn học</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Dropdown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Chọn môn học liên quan.</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3</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Mô tả</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Textarea</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Mô tả chi tiết kết quả mong muốn.</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4</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Ngày bắt đầu</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Date picker</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Ngày</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Chọn thời điểm bắt đầu theo dõi.</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5</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Ngày kết thúc</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Date picker</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Ngày</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Chọn thời điểm dự kiến hoàn thành.</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6</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Tiến độ</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Number input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Số</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0</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Nhập phần trăm hoàn thành mục tiêu.</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7</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Trạng thái</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Dropdown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Đang thực hiện</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Chọn trạng thái hiện tại của mục tiêu.</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8</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Lưu</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Lưu mục tiêu học tập.</w:t>
            </w:r>
          </w:p>
        </w:tc>
      </w:tr>
    </w:tbl>
    <w:p>
      <w:pPr>
        <w:spacing w:after="120" w:line="276" w:lineRule="auto"/>
      </w:pPr>
    </w:p>
    <w:p>
      <w:pPr>
        <w:jc w:val="center"/>
      </w:pPr>
      <w:r>
        <w:drawing>
          <wp:inline xmlns:a="http://schemas.openxmlformats.org/drawingml/2006/main" xmlns:pic="http://schemas.openxmlformats.org/drawingml/2006/picture">
            <wp:extent cx="4752000" cy="5572680"/>
            <wp:docPr id="10" name="Picture 10"/>
            <wp:cNvGraphicFramePr>
              <a:graphicFrameLocks noChangeAspect="1"/>
            </wp:cNvGraphicFramePr>
            <a:graphic>
              <a:graphicData uri="http://schemas.openxmlformats.org/drawingml/2006/picture">
                <pic:pic>
                  <pic:nvPicPr>
                    <pic:cNvPr id="0" name="learning-goal-usecase.png"/>
                    <pic:cNvPicPr/>
                  </pic:nvPicPr>
                  <pic:blipFill>
                    <a:blip r:embed="rId19"/>
                    <a:stretch>
                      <a:fillRect/>
                    </a:stretch>
                  </pic:blipFill>
                  <pic:spPr>
                    <a:xfrm>
                      <a:off x="0" y="0"/>
                      <a:ext cx="4752000" cy="5572680"/>
                    </a:xfrm>
                    <a:prstGeom prst="rect"/>
                  </pic:spPr>
                </pic:pic>
              </a:graphicData>
            </a:graphic>
          </wp:inline>
        </w:drawing>
      </w:r>
    </w:p>
    <w:p>
      <w:pPr>
        <w:spacing w:after="160"/>
        <w:jc w:val="center"/>
      </w:pPr>
      <w:r>
        <w:rPr>
          <w:rFonts w:ascii="Times New Roman" w:hAnsi="Times New Roman" w:eastAsia="Times New Roman"/>
          <w:b w:val="0"/>
          <w:i/>
          <w:color w:val="5A5A5A"/>
          <w:sz w:val="26"/>
        </w:rPr>
        <w:t>Hình - Use case: Quản lý mục tiêu học tập</w:t>
      </w:r>
    </w:p>
    <w:p>
      <w:pPr>
        <w:jc w:val="center"/>
      </w:pPr>
      <w:r>
        <w:drawing>
          <wp:inline xmlns:a="http://schemas.openxmlformats.org/drawingml/2006/main" xmlns:pic="http://schemas.openxmlformats.org/drawingml/2006/picture">
            <wp:extent cx="4752000" cy="7172000"/>
            <wp:docPr id="11" name="Picture 11"/>
            <wp:cNvGraphicFramePr>
              <a:graphicFrameLocks noChangeAspect="1"/>
            </wp:cNvGraphicFramePr>
            <a:graphic>
              <a:graphicData uri="http://schemas.openxmlformats.org/drawingml/2006/picture">
                <pic:pic>
                  <pic:nvPicPr>
                    <pic:cNvPr id="0" name="learning-goal-activity.png"/>
                    <pic:cNvPicPr/>
                  </pic:nvPicPr>
                  <pic:blipFill>
                    <a:blip r:embed="rId20"/>
                    <a:stretch>
                      <a:fillRect/>
                    </a:stretch>
                  </pic:blipFill>
                  <pic:spPr>
                    <a:xfrm>
                      <a:off x="0" y="0"/>
                      <a:ext cx="4752000" cy="7172000"/>
                    </a:xfrm>
                    <a:prstGeom prst="rect"/>
                  </pic:spPr>
                </pic:pic>
              </a:graphicData>
            </a:graphic>
          </wp:inline>
        </w:drawing>
      </w:r>
    </w:p>
    <w:p>
      <w:pPr>
        <w:spacing w:after="160"/>
        <w:jc w:val="center"/>
      </w:pPr>
      <w:r>
        <w:rPr>
          <w:rFonts w:ascii="Times New Roman" w:hAnsi="Times New Roman" w:eastAsia="Times New Roman"/>
          <w:b w:val="0"/>
          <w:i/>
          <w:color w:val="5A5A5A"/>
          <w:sz w:val="26"/>
        </w:rPr>
        <w:t>Hình - Activity diagram: Quản lý mục tiêu học tập</w:t>
      </w:r>
    </w:p>
    <w:p>
      <w:pPr>
        <w:pStyle w:val="Heading2"/>
        <w:spacing w:before="160" w:after="120"/>
      </w:pPr>
      <w:r>
        <w:rPr>
          <w:rFonts w:ascii="Times New Roman" w:hAnsi="Times New Roman" w:eastAsia="Times New Roman"/>
          <w:b/>
          <w:i w:val="0"/>
          <w:color w:val="1F4E79"/>
          <w:sz w:val="26"/>
        </w:rPr>
        <w:t>UC-06 - Quản lý lịch học cá nhân</w:t>
      </w:r>
    </w:p>
    <w:tbl>
      <w:tblPr>
        <w:tblStyle w:val="TableGrid"/>
        <w:tblW w:type="auto" w:w="0"/>
        <w:jc w:val="center"/>
        <w:tblLook w:firstColumn="1" w:firstRow="1" w:lastColumn="0" w:lastRow="0" w:noHBand="0" w:noVBand="1" w:val="04A0"/>
      </w:tblPr>
      <w:tblGrid>
        <w:gridCol w:w="4535"/>
        <w:gridCol w:w="4535"/>
      </w:tblGrid>
      <w:tr>
        <w:tc>
          <w:tcPr>
            <w:tcW w:type="dxa" w:w="2041"/>
            <w:vAlign w:val="center"/>
            <w:tcMar>
              <w:top w:w="100" w:type="dxa"/>
              <w:start w:w="120" w:type="dxa"/>
              <w:bottom w:w="100" w:type="dxa"/>
              <w:end w:w="120" w:type="dxa"/>
            </w:tcMar>
            <w:shd w:fill="D9EAF7"/>
          </w:tcPr>
          <w:p>
            <w:r>
              <w:rPr>
                <w:rFonts w:ascii="Times New Roman" w:hAnsi="Times New Roman" w:eastAsia="Times New Roman"/>
                <w:b/>
                <w:i w:val="0"/>
                <w:sz w:val="26"/>
              </w:rPr>
              <w:t>Mục</w:t>
            </w:r>
          </w:p>
        </w:tc>
        <w:tc>
          <w:tcPr>
            <w:tcW w:type="dxa" w:w="6520"/>
            <w:vAlign w:val="center"/>
            <w:tcMar>
              <w:top w:w="100" w:type="dxa"/>
              <w:start w:w="120" w:type="dxa"/>
              <w:bottom w:w="100" w:type="dxa"/>
              <w:end w:w="120" w:type="dxa"/>
            </w:tcMar>
            <w:shd w:fill="D9EAF7"/>
          </w:tcPr>
          <w:p>
            <w:r>
              <w:rPr>
                <w:rFonts w:ascii="Times New Roman" w:hAnsi="Times New Roman" w:eastAsia="Times New Roman"/>
                <w:b/>
                <w:i w:val="0"/>
                <w:sz w:val="26"/>
              </w:rPr>
              <w:t>Nội dung</w:t>
            </w:r>
          </w:p>
        </w:tc>
      </w:tr>
      <w:tr>
        <w:tc>
          <w:tcPr>
            <w:tcW w:type="dxa" w:w="2041"/>
            <w:vAlign w:val="center"/>
            <w:tcMar>
              <w:top w:w="100" w:type="dxa"/>
              <w:start w:w="120" w:type="dxa"/>
              <w:bottom w:w="100" w:type="dxa"/>
              <w:end w:w="120" w:type="dxa"/>
            </w:tcMar>
          </w:tcPr>
          <w:p>
            <w:r>
              <w:rPr>
                <w:rFonts w:ascii="Times New Roman" w:hAnsi="Times New Roman" w:eastAsia="Times New Roman"/>
                <w:b w:val="0"/>
                <w:i w:val="0"/>
                <w:sz w:val="26"/>
              </w:rPr>
              <w:t>Actor</w:t>
            </w:r>
          </w:p>
        </w:tc>
        <w:tc>
          <w:tcPr>
            <w:tcW w:type="dxa" w:w="6520"/>
            <w:vAlign w:val="center"/>
            <w:tcMar>
              <w:top w:w="100" w:type="dxa"/>
              <w:start w:w="120" w:type="dxa"/>
              <w:bottom w:w="100" w:type="dxa"/>
              <w:end w:w="120" w:type="dxa"/>
            </w:tcMar>
          </w:tcPr>
          <w:p>
            <w:r>
              <w:rPr>
                <w:rFonts w:ascii="Times New Roman" w:hAnsi="Times New Roman" w:eastAsia="Times New Roman"/>
                <w:b w:val="0"/>
                <w:i w:val="0"/>
                <w:sz w:val="26"/>
              </w:rPr>
              <w:t>Sinh viên</w:t>
            </w:r>
          </w:p>
        </w:tc>
      </w:tr>
      <w:tr>
        <w:tc>
          <w:tcPr>
            <w:tcW w:type="dxa" w:w="2041"/>
            <w:vAlign w:val="center"/>
            <w:tcMar>
              <w:top w:w="100" w:type="dxa"/>
              <w:start w:w="120" w:type="dxa"/>
              <w:bottom w:w="100" w:type="dxa"/>
              <w:end w:w="120" w:type="dxa"/>
            </w:tcMar>
          </w:tcPr>
          <w:p>
            <w:r>
              <w:rPr>
                <w:rFonts w:ascii="Times New Roman" w:hAnsi="Times New Roman" w:eastAsia="Times New Roman"/>
                <w:b w:val="0"/>
                <w:i w:val="0"/>
                <w:sz w:val="26"/>
              </w:rPr>
              <w:t>Mục tiêu</w:t>
            </w:r>
          </w:p>
        </w:tc>
        <w:tc>
          <w:tcPr>
            <w:tcW w:type="dxa" w:w="6520"/>
            <w:vAlign w:val="center"/>
            <w:tcMar>
              <w:top w:w="100" w:type="dxa"/>
              <w:start w:w="120" w:type="dxa"/>
              <w:bottom w:w="100" w:type="dxa"/>
              <w:end w:w="120" w:type="dxa"/>
            </w:tcMar>
          </w:tcPr>
          <w:p>
            <w:r>
              <w:rPr>
                <w:rFonts w:ascii="Times New Roman" w:hAnsi="Times New Roman" w:eastAsia="Times New Roman"/>
                <w:b w:val="0"/>
                <w:i w:val="0"/>
                <w:sz w:val="26"/>
              </w:rPr>
              <w:t>Sinh viên tạo lịch học, theo dõi thời gian học, cập nhật trạng thái buổi học và tránh trùng lịch.</w:t>
            </w:r>
          </w:p>
        </w:tc>
      </w:tr>
      <w:tr>
        <w:tc>
          <w:tcPr>
            <w:tcW w:type="dxa" w:w="2041"/>
            <w:vAlign w:val="center"/>
            <w:tcMar>
              <w:top w:w="100" w:type="dxa"/>
              <w:start w:w="120" w:type="dxa"/>
              <w:bottom w:w="100" w:type="dxa"/>
              <w:end w:w="120" w:type="dxa"/>
            </w:tcMar>
          </w:tcPr>
          <w:p>
            <w:r>
              <w:rPr>
                <w:rFonts w:ascii="Times New Roman" w:hAnsi="Times New Roman" w:eastAsia="Times New Roman"/>
                <w:b w:val="0"/>
                <w:i w:val="0"/>
                <w:sz w:val="26"/>
              </w:rPr>
              <w:t>Kết quả mong đợi</w:t>
            </w:r>
          </w:p>
        </w:tc>
        <w:tc>
          <w:tcPr>
            <w:tcW w:type="dxa" w:w="6520"/>
            <w:vAlign w:val="center"/>
            <w:tcMar>
              <w:top w:w="100" w:type="dxa"/>
              <w:start w:w="120" w:type="dxa"/>
              <w:bottom w:w="100" w:type="dxa"/>
              <w:end w:w="120" w:type="dxa"/>
            </w:tcMar>
          </w:tcPr>
          <w:p>
            <w:r>
              <w:rPr>
                <w:rFonts w:ascii="Times New Roman" w:hAnsi="Times New Roman" w:eastAsia="Times New Roman"/>
                <w:b w:val="0"/>
                <w:i w:val="0"/>
                <w:sz w:val="26"/>
              </w:rPr>
              <w:t>Người dùng hoàn thành tác vụ với dữ liệu được lưu, hiển thị hoặc phản hồi rõ ràng theo đúng quyền sử dụng.</w:t>
            </w:r>
          </w:p>
        </w:tc>
      </w:tr>
    </w:tbl>
    <w:p>
      <w:pPr>
        <w:spacing w:after="120" w:line="276" w:lineRule="auto"/>
      </w:pPr>
    </w:p>
    <w:p>
      <w:pPr>
        <w:pStyle w:val="Heading3"/>
        <w:spacing w:before="160" w:after="120"/>
      </w:pPr>
      <w:r>
        <w:rPr>
          <w:rFonts w:ascii="Times New Roman" w:hAnsi="Times New Roman" w:eastAsia="Times New Roman"/>
          <w:b/>
          <w:i w:val="0"/>
          <w:sz w:val="26"/>
        </w:rPr>
        <w:t>Phạm vi chức năng</w:t>
      </w:r>
    </w:p>
    <w:p>
      <w:pPr>
        <w:pStyle w:val="ListBullet"/>
        <w:spacing w:after="60" w:line="276" w:lineRule="auto"/>
      </w:pPr>
      <w:r>
        <w:rPr>
          <w:rFonts w:ascii="Times New Roman" w:hAnsi="Times New Roman" w:eastAsia="Times New Roman"/>
          <w:b w:val="0"/>
          <w:i w:val="0"/>
          <w:sz w:val="26"/>
        </w:rPr>
        <w:t>Tạo, xem, sửa và xóa lịch học.</w:t>
      </w:r>
    </w:p>
    <w:p>
      <w:pPr>
        <w:pStyle w:val="ListBullet"/>
        <w:spacing w:after="60" w:line="276" w:lineRule="auto"/>
      </w:pPr>
      <w:r>
        <w:rPr>
          <w:rFonts w:ascii="Times New Roman" w:hAnsi="Times New Roman" w:eastAsia="Times New Roman"/>
          <w:b w:val="0"/>
          <w:i w:val="0"/>
          <w:sz w:val="26"/>
        </w:rPr>
        <w:t>Gắn lịch học với môn học hoặc mục học cụ thể.</w:t>
      </w:r>
    </w:p>
    <w:p>
      <w:pPr>
        <w:pStyle w:val="ListBullet"/>
        <w:spacing w:after="60" w:line="276" w:lineRule="auto"/>
      </w:pPr>
      <w:r>
        <w:rPr>
          <w:rFonts w:ascii="Times New Roman" w:hAnsi="Times New Roman" w:eastAsia="Times New Roman"/>
          <w:b w:val="0"/>
          <w:i w:val="0"/>
          <w:sz w:val="26"/>
        </w:rPr>
        <w:t>Quản lý ngày học, giờ bắt đầu, giờ kết thúc, địa điểm, loại lịch và trạng thái.</w:t>
      </w:r>
    </w:p>
    <w:p>
      <w:pPr>
        <w:pStyle w:val="ListBullet"/>
        <w:spacing w:after="60" w:line="276" w:lineRule="auto"/>
      </w:pPr>
      <w:r>
        <w:rPr>
          <w:rFonts w:ascii="Times New Roman" w:hAnsi="Times New Roman" w:eastAsia="Times New Roman"/>
          <w:b w:val="0"/>
          <w:i w:val="0"/>
          <w:sz w:val="26"/>
        </w:rPr>
        <w:t>Đánh dấu lịch đã hoàn thành, hủy hoặc sắp diễn ra.</w:t>
      </w:r>
    </w:p>
    <w:p>
      <w:pPr>
        <w:pStyle w:val="ListBullet"/>
        <w:spacing w:after="60" w:line="276" w:lineRule="auto"/>
      </w:pPr>
      <w:r>
        <w:rPr>
          <w:rFonts w:ascii="Times New Roman" w:hAnsi="Times New Roman" w:eastAsia="Times New Roman"/>
          <w:b w:val="0"/>
          <w:i w:val="0"/>
          <w:sz w:val="26"/>
        </w:rPr>
        <w:t>Nhận cảnh báo khi thời gian không hợp lệ hoặc có khả năng trùng lịch.</w:t>
      </w:r>
    </w:p>
    <w:p>
      <w:pPr>
        <w:pStyle w:val="Heading3"/>
        <w:spacing w:before="160" w:after="120"/>
      </w:pPr>
      <w:r>
        <w:rPr>
          <w:rFonts w:ascii="Times New Roman" w:hAnsi="Times New Roman" w:eastAsia="Times New Roman"/>
          <w:b/>
          <w:i w:val="0"/>
          <w:sz w:val="26"/>
        </w:rPr>
        <w:t>Luồng xử lý chính</w:t>
      </w:r>
    </w:p>
    <w:p>
      <w:pPr>
        <w:pStyle w:val="ListNumber"/>
        <w:spacing w:after="60" w:line="276" w:lineRule="auto"/>
      </w:pPr>
      <w:r>
        <w:rPr>
          <w:rFonts w:ascii="Times New Roman" w:hAnsi="Times New Roman" w:eastAsia="Times New Roman"/>
          <w:b w:val="0"/>
          <w:i w:val="0"/>
          <w:sz w:val="26"/>
        </w:rPr>
        <w:t>Sinh viên mở màn hình lịch học.</w:t>
      </w:r>
    </w:p>
    <w:p>
      <w:pPr>
        <w:pStyle w:val="ListNumber"/>
        <w:spacing w:after="60" w:line="276" w:lineRule="auto"/>
      </w:pPr>
      <w:r>
        <w:rPr>
          <w:rFonts w:ascii="Times New Roman" w:hAnsi="Times New Roman" w:eastAsia="Times New Roman"/>
          <w:b w:val="0"/>
          <w:i w:val="0"/>
          <w:sz w:val="26"/>
        </w:rPr>
        <w:t>Sinh viên tạo lịch mới với môn học, thời gian và nội dung.</w:t>
      </w:r>
    </w:p>
    <w:p>
      <w:pPr>
        <w:pStyle w:val="ListNumber"/>
        <w:spacing w:after="60" w:line="276" w:lineRule="auto"/>
      </w:pPr>
      <w:r>
        <w:rPr>
          <w:rFonts w:ascii="Times New Roman" w:hAnsi="Times New Roman" w:eastAsia="Times New Roman"/>
          <w:b w:val="0"/>
          <w:i w:val="0"/>
          <w:sz w:val="26"/>
        </w:rPr>
        <w:t>Hệ thống kiểm tra tính hợp lệ của ngày giờ.</w:t>
      </w:r>
    </w:p>
    <w:p>
      <w:pPr>
        <w:pStyle w:val="ListNumber"/>
        <w:spacing w:after="60" w:line="276" w:lineRule="auto"/>
      </w:pPr>
      <w:r>
        <w:rPr>
          <w:rFonts w:ascii="Times New Roman" w:hAnsi="Times New Roman" w:eastAsia="Times New Roman"/>
          <w:b w:val="0"/>
          <w:i w:val="0"/>
          <w:sz w:val="26"/>
        </w:rPr>
        <w:t>Lịch được hiển thị trong danh sách hoặc dạng thẻ theo thời gian.</w:t>
      </w:r>
    </w:p>
    <w:p>
      <w:pPr>
        <w:pStyle w:val="ListNumber"/>
        <w:spacing w:after="60" w:line="276" w:lineRule="auto"/>
      </w:pPr>
      <w:r>
        <w:rPr>
          <w:rFonts w:ascii="Times New Roman" w:hAnsi="Times New Roman" w:eastAsia="Times New Roman"/>
          <w:b w:val="0"/>
          <w:i w:val="0"/>
          <w:sz w:val="26"/>
        </w:rPr>
        <w:t>Sinh viên cập nhật trạng thái khi hoàn thành hoặc cần hủy buổi học.</w:t>
      </w:r>
    </w:p>
    <w:p>
      <w:pPr>
        <w:pStyle w:val="Heading3"/>
        <w:spacing w:before="160" w:after="120"/>
      </w:pPr>
      <w:r>
        <w:rPr>
          <w:rFonts w:ascii="Times New Roman" w:hAnsi="Times New Roman" w:eastAsia="Times New Roman"/>
          <w:b/>
          <w:i w:val="0"/>
          <w:sz w:val="26"/>
        </w:rPr>
        <w:t>Luồng ngoại lệ và quy tắc nghiệp vụ</w:t>
      </w:r>
    </w:p>
    <w:p>
      <w:pPr>
        <w:pStyle w:val="ListBullet"/>
        <w:spacing w:after="60" w:line="276" w:lineRule="auto"/>
      </w:pPr>
      <w:r>
        <w:rPr>
          <w:rFonts w:ascii="Times New Roman" w:hAnsi="Times New Roman" w:eastAsia="Times New Roman"/>
          <w:b w:val="0"/>
          <w:i w:val="0"/>
          <w:sz w:val="26"/>
        </w:rPr>
        <w:t>Giờ kết thúc không sau giờ bắt đầu: hệ thống từ chối lưu.</w:t>
      </w:r>
    </w:p>
    <w:p>
      <w:pPr>
        <w:pStyle w:val="ListBullet"/>
        <w:spacing w:after="60" w:line="276" w:lineRule="auto"/>
      </w:pPr>
      <w:r>
        <w:rPr>
          <w:rFonts w:ascii="Times New Roman" w:hAnsi="Times New Roman" w:eastAsia="Times New Roman"/>
          <w:b w:val="0"/>
          <w:i w:val="0"/>
          <w:sz w:val="26"/>
        </w:rPr>
        <w:t>Lịch sắp diễn ra nhưng ngày giờ đã ở quá khứ: hệ thống yêu cầu chỉnh lại.</w:t>
      </w:r>
    </w:p>
    <w:p>
      <w:pPr>
        <w:pStyle w:val="ListBullet"/>
        <w:spacing w:after="60" w:line="276" w:lineRule="auto"/>
      </w:pPr>
      <w:r>
        <w:rPr>
          <w:rFonts w:ascii="Times New Roman" w:hAnsi="Times New Roman" w:eastAsia="Times New Roman"/>
          <w:b w:val="0"/>
          <w:i w:val="0"/>
          <w:sz w:val="26"/>
        </w:rPr>
        <w:t>Lịch bị trùng với lịch khác: hệ thống cảnh báo để sinh viên cân nhắc.</w:t>
      </w:r>
    </w:p>
    <w:p>
      <w:pPr>
        <w:pStyle w:val="Heading3"/>
        <w:spacing w:before="160" w:after="120"/>
      </w:pPr>
      <w:r>
        <w:rPr>
          <w:rFonts w:ascii="Times New Roman" w:hAnsi="Times New Roman" w:eastAsia="Times New Roman"/>
          <w:b/>
          <w:i w:val="0"/>
          <w:sz w:val="26"/>
        </w:rPr>
        <w:t>Screen description chi tiết</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454"/>
            <w:vAlign w:val="center"/>
            <w:tcMar>
              <w:top w:w="100" w:type="dxa"/>
              <w:start w:w="120" w:type="dxa"/>
              <w:bottom w:w="100" w:type="dxa"/>
              <w:end w:w="120" w:type="dxa"/>
            </w:tcMar>
            <w:shd w:fill="D9EAF7"/>
          </w:tcPr>
          <w:p>
            <w:r>
              <w:rPr>
                <w:rFonts w:ascii="Times New Roman" w:hAnsi="Times New Roman" w:eastAsia="Times New Roman"/>
                <w:b/>
                <w:i w:val="0"/>
                <w:sz w:val="26"/>
              </w:rPr>
              <w:t>No</w:t>
            </w:r>
          </w:p>
        </w:tc>
        <w:tc>
          <w:tcPr>
            <w:tcW w:type="dxa" w:w="1361"/>
            <w:vAlign w:val="center"/>
            <w:tcMar>
              <w:top w:w="100" w:type="dxa"/>
              <w:start w:w="120" w:type="dxa"/>
              <w:bottom w:w="100" w:type="dxa"/>
              <w:end w:w="120" w:type="dxa"/>
            </w:tcMar>
            <w:shd w:fill="D9EAF7"/>
          </w:tcPr>
          <w:p>
            <w:r>
              <w:rPr>
                <w:rFonts w:ascii="Times New Roman" w:hAnsi="Times New Roman" w:eastAsia="Times New Roman"/>
                <w:b/>
                <w:i w:val="0"/>
                <w:sz w:val="26"/>
              </w:rPr>
              <w:t>Field</w:t>
            </w:r>
          </w:p>
        </w:tc>
        <w:tc>
          <w:tcPr>
            <w:tcW w:type="dxa" w:w="1247"/>
            <w:vAlign w:val="center"/>
            <w:tcMar>
              <w:top w:w="100" w:type="dxa"/>
              <w:start w:w="120" w:type="dxa"/>
              <w:bottom w:w="100" w:type="dxa"/>
              <w:end w:w="120" w:type="dxa"/>
            </w:tcMar>
            <w:shd w:fill="D9EAF7"/>
          </w:tcPr>
          <w:p>
            <w:r>
              <w:rPr>
                <w:rFonts w:ascii="Times New Roman" w:hAnsi="Times New Roman" w:eastAsia="Times New Roman"/>
                <w:b/>
                <w:i w:val="0"/>
                <w:sz w:val="26"/>
              </w:rPr>
              <w:t>Control type</w:t>
            </w:r>
          </w:p>
        </w:tc>
        <w:tc>
          <w:tcPr>
            <w:tcW w:type="dxa" w:w="907"/>
            <w:vAlign w:val="center"/>
            <w:tcMar>
              <w:top w:w="100" w:type="dxa"/>
              <w:start w:w="120" w:type="dxa"/>
              <w:bottom w:w="100" w:type="dxa"/>
              <w:end w:w="120" w:type="dxa"/>
            </w:tcMar>
            <w:shd w:fill="D9EAF7"/>
          </w:tcPr>
          <w:p>
            <w:r>
              <w:rPr>
                <w:rFonts w:ascii="Times New Roman" w:hAnsi="Times New Roman" w:eastAsia="Times New Roman"/>
                <w:b/>
                <w:i w:val="0"/>
                <w:sz w:val="26"/>
              </w:rPr>
              <w:t>Required</w:t>
            </w:r>
          </w:p>
        </w:tc>
        <w:tc>
          <w:tcPr>
            <w:tcW w:type="dxa" w:w="1020"/>
            <w:vAlign w:val="center"/>
            <w:tcMar>
              <w:top w:w="100" w:type="dxa"/>
              <w:start w:w="120" w:type="dxa"/>
              <w:bottom w:w="100" w:type="dxa"/>
              <w:end w:w="120" w:type="dxa"/>
            </w:tcMar>
            <w:shd w:fill="D9EAF7"/>
          </w:tcPr>
          <w:p>
            <w:r>
              <w:rPr>
                <w:rFonts w:ascii="Times New Roman" w:hAnsi="Times New Roman" w:eastAsia="Times New Roman"/>
                <w:b/>
                <w:i w:val="0"/>
                <w:sz w:val="26"/>
              </w:rPr>
              <w:t>Data type</w:t>
            </w:r>
          </w:p>
        </w:tc>
        <w:tc>
          <w:tcPr>
            <w:tcW w:type="dxa" w:w="1134"/>
            <w:vAlign w:val="center"/>
            <w:tcMar>
              <w:top w:w="100" w:type="dxa"/>
              <w:start w:w="120" w:type="dxa"/>
              <w:bottom w:w="100" w:type="dxa"/>
              <w:end w:w="120" w:type="dxa"/>
            </w:tcMar>
            <w:shd w:fill="D9EAF7"/>
          </w:tcPr>
          <w:p>
            <w:r>
              <w:rPr>
                <w:rFonts w:ascii="Times New Roman" w:hAnsi="Times New Roman" w:eastAsia="Times New Roman"/>
                <w:b/>
                <w:i w:val="0"/>
                <w:sz w:val="26"/>
              </w:rPr>
              <w:t>Default value</w:t>
            </w:r>
          </w:p>
        </w:tc>
        <w:tc>
          <w:tcPr>
            <w:tcW w:type="dxa" w:w="2948"/>
            <w:vAlign w:val="center"/>
            <w:tcMar>
              <w:top w:w="100" w:type="dxa"/>
              <w:start w:w="120" w:type="dxa"/>
              <w:bottom w:w="100" w:type="dxa"/>
              <w:end w:w="120" w:type="dxa"/>
            </w:tcMar>
            <w:shd w:fill="D9EAF7"/>
          </w:tcPr>
          <w:p>
            <w:r>
              <w:rPr>
                <w:rFonts w:ascii="Times New Roman" w:hAnsi="Times New Roman" w:eastAsia="Times New Roman"/>
                <w:b/>
                <w:i w:val="0"/>
                <w:sz w:val="26"/>
              </w:rPr>
              <w:t>Description</w:t>
            </w:r>
          </w:p>
        </w:tc>
      </w:tr>
      <w:tr>
        <w:tc>
          <w:tcPr>
            <w:tcW w:type="dxa" w:w="2948"/>
            <w:gridSpan w:val="7"/>
            <w:shd w:fill="F4F8FB"/>
            <w:vAlign w:val="center"/>
            <w:tcMar>
              <w:top w:w="100" w:type="dxa"/>
              <w:start w:w="120" w:type="dxa"/>
              <w:bottom w:w="100" w:type="dxa"/>
              <w:end w:w="120" w:type="dxa"/>
            </w:tcMar>
          </w:tcPr>
          <w:p>
            <w:pPr>
              <w:jc w:val="center"/>
            </w:pPr>
            <w:r>
              <w:rPr>
                <w:rFonts w:ascii="Times New Roman" w:hAnsi="Times New Roman" w:eastAsia="Times New Roman"/>
                <w:b w:val="0"/>
                <w:i w:val="0"/>
                <w:sz w:val="26"/>
              </w:rPr>
              <w:t>Danh sách lịch học</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1</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Tìm kiếm</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Text input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Tìm lịch theo tiêu đề, môn học hoặc địa điểm.</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2</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Lọc loại lịch</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Dropdown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Tất cả</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Lọc lịch học trên lớp, tự học, ôn tập, bài tập hoặc thi.</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3</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Lọc trạng thái</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Dropdown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Tất cả</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Lọc lịch sắp diễn ra, đã hoàn thành hoặc đã hủy.</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4</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Danh sách lịch</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Card/List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dữ liệu</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Hiển thị ngày, giờ, môn học, tiêu đề, loại lịch và trạng thái.</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5</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Tạo lịch</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Mở form tạo lịch học mới.</w:t>
            </w:r>
          </w:p>
        </w:tc>
      </w:tr>
      <w:tr>
        <w:tc>
          <w:tcPr>
            <w:tcW w:type="dxa" w:w="2948"/>
            <w:gridSpan w:val="7"/>
            <w:shd w:fill="F4F8FB"/>
            <w:vAlign w:val="center"/>
            <w:tcMar>
              <w:top w:w="100" w:type="dxa"/>
              <w:start w:w="120" w:type="dxa"/>
              <w:bottom w:w="100" w:type="dxa"/>
              <w:end w:w="120" w:type="dxa"/>
            </w:tcMar>
          </w:tcPr>
          <w:p>
            <w:pPr>
              <w:jc w:val="center"/>
            </w:pPr>
            <w:r>
              <w:rPr>
                <w:rFonts w:ascii="Times New Roman" w:hAnsi="Times New Roman" w:eastAsia="Times New Roman"/>
                <w:b w:val="0"/>
                <w:i w:val="0"/>
                <w:sz w:val="26"/>
              </w:rPr>
              <w:t>Form lịch học</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1</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Tiêu đề</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Text input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Nhập nội dung chính của lịch học.</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2</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Môn học</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Dropdown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Chọn môn liên quan nếu có.</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3</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Ngày học</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Date picker</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Ngày</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Hôm nay</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Chọn ngày diễn ra buổi học.</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4</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Giờ bắt đầu</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Time picker</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Giờ</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Chọn thời điểm bắt đầu.</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5</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Giờ kết thúc</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Time picker</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Giờ</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Chọn thời điểm kết thúc, phải sau giờ bắt đầu.</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6</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Địa điểm</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Text input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Nhập địa điểm học nếu có.</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7</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Loại lịch</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Dropdown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Tự học</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Chọn phân loại buổi học.</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8</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Trạng thái</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Dropdown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Sắp diễn ra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Chọn trạng thái của lịch.</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9</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Lưu</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Lưu lịch sau khi kiểm tra thời gian.</w:t>
            </w:r>
          </w:p>
        </w:tc>
      </w:tr>
    </w:tbl>
    <w:p>
      <w:pPr>
        <w:spacing w:after="120" w:line="276" w:lineRule="auto"/>
      </w:pPr>
    </w:p>
    <w:p>
      <w:pPr>
        <w:jc w:val="center"/>
      </w:pPr>
      <w:r>
        <w:drawing>
          <wp:inline xmlns:a="http://schemas.openxmlformats.org/drawingml/2006/main" xmlns:pic="http://schemas.openxmlformats.org/drawingml/2006/picture">
            <wp:extent cx="4752000" cy="5553900"/>
            <wp:docPr id="12" name="Picture 12"/>
            <wp:cNvGraphicFramePr>
              <a:graphicFrameLocks noChangeAspect="1"/>
            </wp:cNvGraphicFramePr>
            <a:graphic>
              <a:graphicData uri="http://schemas.openxmlformats.org/drawingml/2006/picture">
                <pic:pic>
                  <pic:nvPicPr>
                    <pic:cNvPr id="0" name="study-schedule-usecase.png"/>
                    <pic:cNvPicPr/>
                  </pic:nvPicPr>
                  <pic:blipFill>
                    <a:blip r:embed="rId21"/>
                    <a:stretch>
                      <a:fillRect/>
                    </a:stretch>
                  </pic:blipFill>
                  <pic:spPr>
                    <a:xfrm>
                      <a:off x="0" y="0"/>
                      <a:ext cx="4752000" cy="5553900"/>
                    </a:xfrm>
                    <a:prstGeom prst="rect"/>
                  </pic:spPr>
                </pic:pic>
              </a:graphicData>
            </a:graphic>
          </wp:inline>
        </w:drawing>
      </w:r>
    </w:p>
    <w:p>
      <w:pPr>
        <w:spacing w:after="160"/>
        <w:jc w:val="center"/>
      </w:pPr>
      <w:r>
        <w:rPr>
          <w:rFonts w:ascii="Times New Roman" w:hAnsi="Times New Roman" w:eastAsia="Times New Roman"/>
          <w:b w:val="0"/>
          <w:i/>
          <w:color w:val="5A5A5A"/>
          <w:sz w:val="26"/>
        </w:rPr>
        <w:t>Hình - Use case: Quản lý lịch học cá nhân</w:t>
      </w:r>
    </w:p>
    <w:p>
      <w:pPr>
        <w:jc w:val="center"/>
      </w:pPr>
      <w:r>
        <w:drawing>
          <wp:inline xmlns:a="http://schemas.openxmlformats.org/drawingml/2006/main" xmlns:pic="http://schemas.openxmlformats.org/drawingml/2006/picture">
            <wp:extent cx="4752000" cy="7934143"/>
            <wp:docPr id="13" name="Picture 13"/>
            <wp:cNvGraphicFramePr>
              <a:graphicFrameLocks noChangeAspect="1"/>
            </wp:cNvGraphicFramePr>
            <a:graphic>
              <a:graphicData uri="http://schemas.openxmlformats.org/drawingml/2006/picture">
                <pic:pic>
                  <pic:nvPicPr>
                    <pic:cNvPr id="0" name="study-schedule-activity.png"/>
                    <pic:cNvPicPr/>
                  </pic:nvPicPr>
                  <pic:blipFill>
                    <a:blip r:embed="rId22"/>
                    <a:stretch>
                      <a:fillRect/>
                    </a:stretch>
                  </pic:blipFill>
                  <pic:spPr>
                    <a:xfrm>
                      <a:off x="0" y="0"/>
                      <a:ext cx="4752000" cy="7934143"/>
                    </a:xfrm>
                    <a:prstGeom prst="rect"/>
                  </pic:spPr>
                </pic:pic>
              </a:graphicData>
            </a:graphic>
          </wp:inline>
        </w:drawing>
      </w:r>
    </w:p>
    <w:p>
      <w:pPr>
        <w:spacing w:after="160"/>
        <w:jc w:val="center"/>
      </w:pPr>
      <w:r>
        <w:rPr>
          <w:rFonts w:ascii="Times New Roman" w:hAnsi="Times New Roman" w:eastAsia="Times New Roman"/>
          <w:b w:val="0"/>
          <w:i/>
          <w:color w:val="5A5A5A"/>
          <w:sz w:val="26"/>
        </w:rPr>
        <w:t>Hình - Activity diagram: Quản lý lịch học cá nhân</w:t>
      </w:r>
    </w:p>
    <w:p>
      <w:r>
        <w:br w:type="page"/>
      </w:r>
    </w:p>
    <w:p>
      <w:pPr>
        <w:pStyle w:val="Heading2"/>
        <w:spacing w:before="160" w:after="120"/>
      </w:pPr>
      <w:r>
        <w:rPr>
          <w:rFonts w:ascii="Times New Roman" w:hAnsi="Times New Roman" w:eastAsia="Times New Roman"/>
          <w:b/>
          <w:i w:val="0"/>
          <w:color w:val="1F4E79"/>
          <w:sz w:val="26"/>
        </w:rPr>
        <w:t>UC-07 - Tạo và theo dõi lộ trình học bằng AI</w:t>
      </w:r>
    </w:p>
    <w:tbl>
      <w:tblPr>
        <w:tblStyle w:val="TableGrid"/>
        <w:tblW w:type="auto" w:w="0"/>
        <w:jc w:val="center"/>
        <w:tblLook w:firstColumn="1" w:firstRow="1" w:lastColumn="0" w:lastRow="0" w:noHBand="0" w:noVBand="1" w:val="04A0"/>
      </w:tblPr>
      <w:tblGrid>
        <w:gridCol w:w="4535"/>
        <w:gridCol w:w="4535"/>
      </w:tblGrid>
      <w:tr>
        <w:tc>
          <w:tcPr>
            <w:tcW w:type="dxa" w:w="2041"/>
            <w:vAlign w:val="center"/>
            <w:tcMar>
              <w:top w:w="100" w:type="dxa"/>
              <w:start w:w="120" w:type="dxa"/>
              <w:bottom w:w="100" w:type="dxa"/>
              <w:end w:w="120" w:type="dxa"/>
            </w:tcMar>
            <w:shd w:fill="D9EAF7"/>
          </w:tcPr>
          <w:p>
            <w:r>
              <w:rPr>
                <w:rFonts w:ascii="Times New Roman" w:hAnsi="Times New Roman" w:eastAsia="Times New Roman"/>
                <w:b/>
                <w:i w:val="0"/>
                <w:sz w:val="26"/>
              </w:rPr>
              <w:t>Mục</w:t>
            </w:r>
          </w:p>
        </w:tc>
        <w:tc>
          <w:tcPr>
            <w:tcW w:type="dxa" w:w="6520"/>
            <w:vAlign w:val="center"/>
            <w:tcMar>
              <w:top w:w="100" w:type="dxa"/>
              <w:start w:w="120" w:type="dxa"/>
              <w:bottom w:w="100" w:type="dxa"/>
              <w:end w:w="120" w:type="dxa"/>
            </w:tcMar>
            <w:shd w:fill="D9EAF7"/>
          </w:tcPr>
          <w:p>
            <w:r>
              <w:rPr>
                <w:rFonts w:ascii="Times New Roman" w:hAnsi="Times New Roman" w:eastAsia="Times New Roman"/>
                <w:b/>
                <w:i w:val="0"/>
                <w:sz w:val="26"/>
              </w:rPr>
              <w:t>Nội dung</w:t>
            </w:r>
          </w:p>
        </w:tc>
      </w:tr>
      <w:tr>
        <w:tc>
          <w:tcPr>
            <w:tcW w:type="dxa" w:w="2041"/>
            <w:vAlign w:val="center"/>
            <w:tcMar>
              <w:top w:w="100" w:type="dxa"/>
              <w:start w:w="120" w:type="dxa"/>
              <w:bottom w:w="100" w:type="dxa"/>
              <w:end w:w="120" w:type="dxa"/>
            </w:tcMar>
          </w:tcPr>
          <w:p>
            <w:r>
              <w:rPr>
                <w:rFonts w:ascii="Times New Roman" w:hAnsi="Times New Roman" w:eastAsia="Times New Roman"/>
                <w:b w:val="0"/>
                <w:i w:val="0"/>
                <w:sz w:val="26"/>
              </w:rPr>
              <w:t>Actor</w:t>
            </w:r>
          </w:p>
        </w:tc>
        <w:tc>
          <w:tcPr>
            <w:tcW w:type="dxa" w:w="6520"/>
            <w:vAlign w:val="center"/>
            <w:tcMar>
              <w:top w:w="100" w:type="dxa"/>
              <w:start w:w="120" w:type="dxa"/>
              <w:bottom w:w="100" w:type="dxa"/>
              <w:end w:w="120" w:type="dxa"/>
            </w:tcMar>
          </w:tcPr>
          <w:p>
            <w:r>
              <w:rPr>
                <w:rFonts w:ascii="Times New Roman" w:hAnsi="Times New Roman" w:eastAsia="Times New Roman"/>
                <w:b w:val="0"/>
                <w:i w:val="0"/>
                <w:sz w:val="26"/>
              </w:rPr>
              <w:t>Sinh viên</w:t>
            </w:r>
          </w:p>
        </w:tc>
      </w:tr>
      <w:tr>
        <w:tc>
          <w:tcPr>
            <w:tcW w:type="dxa" w:w="2041"/>
            <w:vAlign w:val="center"/>
            <w:tcMar>
              <w:top w:w="100" w:type="dxa"/>
              <w:start w:w="120" w:type="dxa"/>
              <w:bottom w:w="100" w:type="dxa"/>
              <w:end w:w="120" w:type="dxa"/>
            </w:tcMar>
          </w:tcPr>
          <w:p>
            <w:r>
              <w:rPr>
                <w:rFonts w:ascii="Times New Roman" w:hAnsi="Times New Roman" w:eastAsia="Times New Roman"/>
                <w:b w:val="0"/>
                <w:i w:val="0"/>
                <w:sz w:val="26"/>
              </w:rPr>
              <w:t>Mục tiêu</w:t>
            </w:r>
          </w:p>
        </w:tc>
        <w:tc>
          <w:tcPr>
            <w:tcW w:type="dxa" w:w="6520"/>
            <w:vAlign w:val="center"/>
            <w:tcMar>
              <w:top w:w="100" w:type="dxa"/>
              <w:start w:w="120" w:type="dxa"/>
              <w:bottom w:w="100" w:type="dxa"/>
              <w:end w:w="120" w:type="dxa"/>
            </w:tcMar>
          </w:tcPr>
          <w:p>
            <w:r>
              <w:rPr>
                <w:rFonts w:ascii="Times New Roman" w:hAnsi="Times New Roman" w:eastAsia="Times New Roman"/>
                <w:b w:val="0"/>
                <w:i w:val="0"/>
                <w:sz w:val="26"/>
              </w:rPr>
              <w:t>Sinh viên tạo lộ trình học cá nhân hóa dựa trên môn học, mục tiêu, trình độ, quỹ thời gian và lịch học mong muốn.</w:t>
            </w:r>
          </w:p>
        </w:tc>
      </w:tr>
      <w:tr>
        <w:tc>
          <w:tcPr>
            <w:tcW w:type="dxa" w:w="2041"/>
            <w:vAlign w:val="center"/>
            <w:tcMar>
              <w:top w:w="100" w:type="dxa"/>
              <w:start w:w="120" w:type="dxa"/>
              <w:bottom w:w="100" w:type="dxa"/>
              <w:end w:w="120" w:type="dxa"/>
            </w:tcMar>
          </w:tcPr>
          <w:p>
            <w:r>
              <w:rPr>
                <w:rFonts w:ascii="Times New Roman" w:hAnsi="Times New Roman" w:eastAsia="Times New Roman"/>
                <w:b w:val="0"/>
                <w:i w:val="0"/>
                <w:sz w:val="26"/>
              </w:rPr>
              <w:t>Kết quả mong đợi</w:t>
            </w:r>
          </w:p>
        </w:tc>
        <w:tc>
          <w:tcPr>
            <w:tcW w:type="dxa" w:w="6520"/>
            <w:vAlign w:val="center"/>
            <w:tcMar>
              <w:top w:w="100" w:type="dxa"/>
              <w:start w:w="120" w:type="dxa"/>
              <w:bottom w:w="100" w:type="dxa"/>
              <w:end w:w="120" w:type="dxa"/>
            </w:tcMar>
          </w:tcPr>
          <w:p>
            <w:r>
              <w:rPr>
                <w:rFonts w:ascii="Times New Roman" w:hAnsi="Times New Roman" w:eastAsia="Times New Roman"/>
                <w:b w:val="0"/>
                <w:i w:val="0"/>
                <w:sz w:val="26"/>
              </w:rPr>
              <w:t>Người dùng hoàn thành tác vụ với dữ liệu được lưu, hiển thị hoặc phản hồi rõ ràng theo đúng quyền sử dụng.</w:t>
            </w:r>
          </w:p>
        </w:tc>
      </w:tr>
    </w:tbl>
    <w:p>
      <w:pPr>
        <w:spacing w:after="120" w:line="276" w:lineRule="auto"/>
      </w:pPr>
    </w:p>
    <w:p>
      <w:pPr>
        <w:pStyle w:val="Heading3"/>
        <w:spacing w:before="160" w:after="120"/>
      </w:pPr>
      <w:r>
        <w:rPr>
          <w:rFonts w:ascii="Times New Roman" w:hAnsi="Times New Roman" w:eastAsia="Times New Roman"/>
          <w:b/>
          <w:i w:val="0"/>
          <w:sz w:val="26"/>
        </w:rPr>
        <w:t>Phạm vi chức năng</w:t>
      </w:r>
    </w:p>
    <w:p>
      <w:pPr>
        <w:pStyle w:val="ListBullet"/>
        <w:spacing w:after="60" w:line="276" w:lineRule="auto"/>
      </w:pPr>
      <w:r>
        <w:rPr>
          <w:rFonts w:ascii="Times New Roman" w:hAnsi="Times New Roman" w:eastAsia="Times New Roman"/>
          <w:b w:val="0"/>
          <w:i w:val="0"/>
          <w:sz w:val="26"/>
        </w:rPr>
        <w:t>Kiểm tra trạng thái sẵn sàng của tính năng AI trước khi tạo lộ trình.</w:t>
      </w:r>
    </w:p>
    <w:p>
      <w:pPr>
        <w:pStyle w:val="ListBullet"/>
        <w:spacing w:after="60" w:line="276" w:lineRule="auto"/>
      </w:pPr>
      <w:r>
        <w:rPr>
          <w:rFonts w:ascii="Times New Roman" w:hAnsi="Times New Roman" w:eastAsia="Times New Roman"/>
          <w:b w:val="0"/>
          <w:i w:val="0"/>
          <w:sz w:val="26"/>
        </w:rPr>
        <w:t>Nhập mục tiêu học, trình độ hiện tại, thời gian học mỗi ngày, ngày học trong tuần và khung thời gian ưu tiên.</w:t>
      </w:r>
    </w:p>
    <w:p>
      <w:pPr>
        <w:pStyle w:val="ListBullet"/>
        <w:spacing w:after="60" w:line="276" w:lineRule="auto"/>
      </w:pPr>
      <w:r>
        <w:rPr>
          <w:rFonts w:ascii="Times New Roman" w:hAnsi="Times New Roman" w:eastAsia="Times New Roman"/>
          <w:b w:val="0"/>
          <w:i w:val="0"/>
          <w:sz w:val="26"/>
        </w:rPr>
        <w:t>Xem bản xem trước lộ trình trước khi lưu.</w:t>
      </w:r>
    </w:p>
    <w:p>
      <w:pPr>
        <w:pStyle w:val="ListBullet"/>
        <w:spacing w:after="60" w:line="276" w:lineRule="auto"/>
      </w:pPr>
      <w:r>
        <w:rPr>
          <w:rFonts w:ascii="Times New Roman" w:hAnsi="Times New Roman" w:eastAsia="Times New Roman"/>
          <w:b w:val="0"/>
          <w:i w:val="0"/>
          <w:sz w:val="26"/>
        </w:rPr>
        <w:t>Lưu lộ trình, theo dõi tiến độ và cập nhật từng mục học.</w:t>
      </w:r>
    </w:p>
    <w:p>
      <w:pPr>
        <w:pStyle w:val="ListBullet"/>
        <w:spacing w:after="60" w:line="276" w:lineRule="auto"/>
      </w:pPr>
      <w:r>
        <w:rPr>
          <w:rFonts w:ascii="Times New Roman" w:hAnsi="Times New Roman" w:eastAsia="Times New Roman"/>
          <w:b w:val="0"/>
          <w:i w:val="0"/>
          <w:sz w:val="26"/>
        </w:rPr>
        <w:t>Đổi trạng thái mục học, ghi kết quả học và dời lịch từng mục khi cần.</w:t>
      </w:r>
    </w:p>
    <w:p>
      <w:pPr>
        <w:pStyle w:val="Heading3"/>
        <w:spacing w:before="160" w:after="120"/>
      </w:pPr>
      <w:r>
        <w:rPr>
          <w:rFonts w:ascii="Times New Roman" w:hAnsi="Times New Roman" w:eastAsia="Times New Roman"/>
          <w:b/>
          <w:i w:val="0"/>
          <w:sz w:val="26"/>
        </w:rPr>
        <w:t>Luồng xử lý chính</w:t>
      </w:r>
    </w:p>
    <w:p>
      <w:pPr>
        <w:pStyle w:val="ListNumber"/>
        <w:spacing w:after="60" w:line="276" w:lineRule="auto"/>
      </w:pPr>
      <w:r>
        <w:rPr>
          <w:rFonts w:ascii="Times New Roman" w:hAnsi="Times New Roman" w:eastAsia="Times New Roman"/>
          <w:b w:val="0"/>
          <w:i w:val="0"/>
          <w:sz w:val="26"/>
        </w:rPr>
        <w:t>Sinh viên mở màn hình tạo lộ trình.</w:t>
      </w:r>
    </w:p>
    <w:p>
      <w:pPr>
        <w:pStyle w:val="ListNumber"/>
        <w:spacing w:after="60" w:line="276" w:lineRule="auto"/>
      </w:pPr>
      <w:r>
        <w:rPr>
          <w:rFonts w:ascii="Times New Roman" w:hAnsi="Times New Roman" w:eastAsia="Times New Roman"/>
          <w:b w:val="0"/>
          <w:i w:val="0"/>
          <w:sz w:val="26"/>
        </w:rPr>
        <w:t>Sinh viên chọn môn học, mục tiêu hoặc nhập mục tiêu mới.</w:t>
      </w:r>
    </w:p>
    <w:p>
      <w:pPr>
        <w:pStyle w:val="ListNumber"/>
        <w:spacing w:after="60" w:line="276" w:lineRule="auto"/>
      </w:pPr>
      <w:r>
        <w:rPr>
          <w:rFonts w:ascii="Times New Roman" w:hAnsi="Times New Roman" w:eastAsia="Times New Roman"/>
          <w:b w:val="0"/>
          <w:i w:val="0"/>
          <w:sz w:val="26"/>
        </w:rPr>
        <w:t>Sinh viên khai báo trình độ, thời gian học, ngày học, khung giờ và khoảng ngày.</w:t>
      </w:r>
    </w:p>
    <w:p>
      <w:pPr>
        <w:pStyle w:val="ListNumber"/>
        <w:spacing w:after="60" w:line="276" w:lineRule="auto"/>
      </w:pPr>
      <w:r>
        <w:rPr>
          <w:rFonts w:ascii="Times New Roman" w:hAnsi="Times New Roman" w:eastAsia="Times New Roman"/>
          <w:b w:val="0"/>
          <w:i w:val="0"/>
          <w:sz w:val="26"/>
        </w:rPr>
        <w:t>Hệ thống tạo bản xem trước gồm tổng quan, danh sách mục học và lịch đề xuất.</w:t>
      </w:r>
    </w:p>
    <w:p>
      <w:pPr>
        <w:pStyle w:val="ListNumber"/>
        <w:spacing w:after="60" w:line="276" w:lineRule="auto"/>
      </w:pPr>
      <w:r>
        <w:rPr>
          <w:rFonts w:ascii="Times New Roman" w:hAnsi="Times New Roman" w:eastAsia="Times New Roman"/>
          <w:b w:val="0"/>
          <w:i w:val="0"/>
          <w:sz w:val="26"/>
        </w:rPr>
        <w:t>Sinh viên lưu lộ trình, sau đó theo dõi tiến độ trên màn hình chi tiết.</w:t>
      </w:r>
    </w:p>
    <w:p>
      <w:pPr>
        <w:pStyle w:val="ListNumber"/>
        <w:spacing w:after="60" w:line="276" w:lineRule="auto"/>
      </w:pPr>
      <w:r>
        <w:rPr>
          <w:rFonts w:ascii="Times New Roman" w:hAnsi="Times New Roman" w:eastAsia="Times New Roman"/>
          <w:b w:val="0"/>
          <w:i w:val="0"/>
          <w:sz w:val="26"/>
        </w:rPr>
        <w:t>Trong quá trình học, sinh viên cập nhật trạng thái, kết quả hoặc dời lịch từng mục học.</w:t>
      </w:r>
    </w:p>
    <w:p>
      <w:pPr>
        <w:pStyle w:val="Heading3"/>
        <w:spacing w:before="160" w:after="120"/>
      </w:pPr>
      <w:r>
        <w:rPr>
          <w:rFonts w:ascii="Times New Roman" w:hAnsi="Times New Roman" w:eastAsia="Times New Roman"/>
          <w:b/>
          <w:i w:val="0"/>
          <w:sz w:val="26"/>
        </w:rPr>
        <w:t>Luồng ngoại lệ và quy tắc nghiệp vụ</w:t>
      </w:r>
    </w:p>
    <w:p>
      <w:pPr>
        <w:pStyle w:val="ListBullet"/>
        <w:spacing w:after="60" w:line="276" w:lineRule="auto"/>
      </w:pPr>
      <w:r>
        <w:rPr>
          <w:rFonts w:ascii="Times New Roman" w:hAnsi="Times New Roman" w:eastAsia="Times New Roman"/>
          <w:b w:val="0"/>
          <w:i w:val="0"/>
          <w:sz w:val="26"/>
        </w:rPr>
        <w:t>Tính năng AI chưa sẵn sàng: màn hình hiển thị thông báo và không cho gửi yêu cầu tạo lộ trình.</w:t>
      </w:r>
    </w:p>
    <w:p>
      <w:pPr>
        <w:pStyle w:val="ListBullet"/>
        <w:spacing w:after="60" w:line="276" w:lineRule="auto"/>
      </w:pPr>
      <w:r>
        <w:rPr>
          <w:rFonts w:ascii="Times New Roman" w:hAnsi="Times New Roman" w:eastAsia="Times New Roman"/>
          <w:b w:val="0"/>
          <w:i w:val="0"/>
          <w:sz w:val="26"/>
        </w:rPr>
        <w:t>Thiếu môn học, mục tiêu hoặc khoảng thời gian: hệ thống yêu cầu bổ sung.</w:t>
      </w:r>
    </w:p>
    <w:p>
      <w:pPr>
        <w:pStyle w:val="ListBullet"/>
        <w:spacing w:after="60" w:line="276" w:lineRule="auto"/>
      </w:pPr>
      <w:r>
        <w:rPr>
          <w:rFonts w:ascii="Times New Roman" w:hAnsi="Times New Roman" w:eastAsia="Times New Roman"/>
          <w:b w:val="0"/>
          <w:i w:val="0"/>
          <w:sz w:val="26"/>
        </w:rPr>
        <w:t>Lịch đề xuất bị xung đột: hệ thống thông báo danh sách xung đột để sinh viên điều chỉnh.</w:t>
      </w:r>
    </w:p>
    <w:p>
      <w:pPr>
        <w:pStyle w:val="ListBullet"/>
        <w:spacing w:after="60" w:line="276" w:lineRule="auto"/>
      </w:pPr>
      <w:r>
        <w:rPr>
          <w:rFonts w:ascii="Times New Roman" w:hAnsi="Times New Roman" w:eastAsia="Times New Roman"/>
          <w:b w:val="0"/>
          <w:i w:val="0"/>
          <w:sz w:val="26"/>
        </w:rPr>
        <w:t>Sinh viên rời màn hình xem trước: dữ liệu xem trước cần được giữ tạm để không mất kết quả vừa tạo.</w:t>
      </w:r>
    </w:p>
    <w:p>
      <w:pPr>
        <w:pStyle w:val="Heading3"/>
        <w:spacing w:before="160" w:after="120"/>
      </w:pPr>
      <w:r>
        <w:rPr>
          <w:rFonts w:ascii="Times New Roman" w:hAnsi="Times New Roman" w:eastAsia="Times New Roman"/>
          <w:b/>
          <w:i w:val="0"/>
          <w:sz w:val="26"/>
        </w:rPr>
        <w:t>Screen description chi tiết</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454"/>
            <w:vAlign w:val="center"/>
            <w:tcMar>
              <w:top w:w="100" w:type="dxa"/>
              <w:start w:w="120" w:type="dxa"/>
              <w:bottom w:w="100" w:type="dxa"/>
              <w:end w:w="120" w:type="dxa"/>
            </w:tcMar>
            <w:shd w:fill="D9EAF7"/>
          </w:tcPr>
          <w:p>
            <w:r>
              <w:rPr>
                <w:rFonts w:ascii="Times New Roman" w:hAnsi="Times New Roman" w:eastAsia="Times New Roman"/>
                <w:b/>
                <w:i w:val="0"/>
                <w:sz w:val="26"/>
              </w:rPr>
              <w:t>No</w:t>
            </w:r>
          </w:p>
        </w:tc>
        <w:tc>
          <w:tcPr>
            <w:tcW w:type="dxa" w:w="1361"/>
            <w:vAlign w:val="center"/>
            <w:tcMar>
              <w:top w:w="100" w:type="dxa"/>
              <w:start w:w="120" w:type="dxa"/>
              <w:bottom w:w="100" w:type="dxa"/>
              <w:end w:w="120" w:type="dxa"/>
            </w:tcMar>
            <w:shd w:fill="D9EAF7"/>
          </w:tcPr>
          <w:p>
            <w:r>
              <w:rPr>
                <w:rFonts w:ascii="Times New Roman" w:hAnsi="Times New Roman" w:eastAsia="Times New Roman"/>
                <w:b/>
                <w:i w:val="0"/>
                <w:sz w:val="26"/>
              </w:rPr>
              <w:t>Field</w:t>
            </w:r>
          </w:p>
        </w:tc>
        <w:tc>
          <w:tcPr>
            <w:tcW w:type="dxa" w:w="1247"/>
            <w:vAlign w:val="center"/>
            <w:tcMar>
              <w:top w:w="100" w:type="dxa"/>
              <w:start w:w="120" w:type="dxa"/>
              <w:bottom w:w="100" w:type="dxa"/>
              <w:end w:w="120" w:type="dxa"/>
            </w:tcMar>
            <w:shd w:fill="D9EAF7"/>
          </w:tcPr>
          <w:p>
            <w:r>
              <w:rPr>
                <w:rFonts w:ascii="Times New Roman" w:hAnsi="Times New Roman" w:eastAsia="Times New Roman"/>
                <w:b/>
                <w:i w:val="0"/>
                <w:sz w:val="26"/>
              </w:rPr>
              <w:t>Control type</w:t>
            </w:r>
          </w:p>
        </w:tc>
        <w:tc>
          <w:tcPr>
            <w:tcW w:type="dxa" w:w="907"/>
            <w:vAlign w:val="center"/>
            <w:tcMar>
              <w:top w:w="100" w:type="dxa"/>
              <w:start w:w="120" w:type="dxa"/>
              <w:bottom w:w="100" w:type="dxa"/>
              <w:end w:w="120" w:type="dxa"/>
            </w:tcMar>
            <w:shd w:fill="D9EAF7"/>
          </w:tcPr>
          <w:p>
            <w:r>
              <w:rPr>
                <w:rFonts w:ascii="Times New Roman" w:hAnsi="Times New Roman" w:eastAsia="Times New Roman"/>
                <w:b/>
                <w:i w:val="0"/>
                <w:sz w:val="26"/>
              </w:rPr>
              <w:t>Required</w:t>
            </w:r>
          </w:p>
        </w:tc>
        <w:tc>
          <w:tcPr>
            <w:tcW w:type="dxa" w:w="1020"/>
            <w:vAlign w:val="center"/>
            <w:tcMar>
              <w:top w:w="100" w:type="dxa"/>
              <w:start w:w="120" w:type="dxa"/>
              <w:bottom w:w="100" w:type="dxa"/>
              <w:end w:w="120" w:type="dxa"/>
            </w:tcMar>
            <w:shd w:fill="D9EAF7"/>
          </w:tcPr>
          <w:p>
            <w:r>
              <w:rPr>
                <w:rFonts w:ascii="Times New Roman" w:hAnsi="Times New Roman" w:eastAsia="Times New Roman"/>
                <w:b/>
                <w:i w:val="0"/>
                <w:sz w:val="26"/>
              </w:rPr>
              <w:t>Data type</w:t>
            </w:r>
          </w:p>
        </w:tc>
        <w:tc>
          <w:tcPr>
            <w:tcW w:type="dxa" w:w="1134"/>
            <w:vAlign w:val="center"/>
            <w:tcMar>
              <w:top w:w="100" w:type="dxa"/>
              <w:start w:w="120" w:type="dxa"/>
              <w:bottom w:w="100" w:type="dxa"/>
              <w:end w:w="120" w:type="dxa"/>
            </w:tcMar>
            <w:shd w:fill="D9EAF7"/>
          </w:tcPr>
          <w:p>
            <w:r>
              <w:rPr>
                <w:rFonts w:ascii="Times New Roman" w:hAnsi="Times New Roman" w:eastAsia="Times New Roman"/>
                <w:b/>
                <w:i w:val="0"/>
                <w:sz w:val="26"/>
              </w:rPr>
              <w:t>Default value</w:t>
            </w:r>
          </w:p>
        </w:tc>
        <w:tc>
          <w:tcPr>
            <w:tcW w:type="dxa" w:w="2948"/>
            <w:vAlign w:val="center"/>
            <w:tcMar>
              <w:top w:w="100" w:type="dxa"/>
              <w:start w:w="120" w:type="dxa"/>
              <w:bottom w:w="100" w:type="dxa"/>
              <w:end w:w="120" w:type="dxa"/>
            </w:tcMar>
            <w:shd w:fill="D9EAF7"/>
          </w:tcPr>
          <w:p>
            <w:r>
              <w:rPr>
                <w:rFonts w:ascii="Times New Roman" w:hAnsi="Times New Roman" w:eastAsia="Times New Roman"/>
                <w:b/>
                <w:i w:val="0"/>
                <w:sz w:val="26"/>
              </w:rPr>
              <w:t>Description</w:t>
            </w:r>
          </w:p>
        </w:tc>
      </w:tr>
      <w:tr>
        <w:tc>
          <w:tcPr>
            <w:tcW w:type="dxa" w:w="2948"/>
            <w:gridSpan w:val="7"/>
            <w:shd w:fill="F4F8FB"/>
            <w:vAlign w:val="center"/>
            <w:tcMar>
              <w:top w:w="100" w:type="dxa"/>
              <w:start w:w="120" w:type="dxa"/>
              <w:bottom w:w="100" w:type="dxa"/>
              <w:end w:w="120" w:type="dxa"/>
            </w:tcMar>
          </w:tcPr>
          <w:p>
            <w:pPr>
              <w:jc w:val="center"/>
            </w:pPr>
            <w:r>
              <w:rPr>
                <w:rFonts w:ascii="Times New Roman" w:hAnsi="Times New Roman" w:eastAsia="Times New Roman"/>
                <w:b w:val="0"/>
                <w:i w:val="0"/>
                <w:sz w:val="26"/>
              </w:rPr>
              <w:t>Danh sách lộ trình</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1</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Bộ lọc trạng thái</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Dropdown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Tất cả</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Lọc lộ trình theo nháp, đang học, hoàn thành hoặc tạm dừng.</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2</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Thẻ lộ trình</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Card/List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dữ liệu</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Hiển thị môn học, tiêu đề, tổng quan, trạng thái, tiến độ và thời gian.</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3</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Tạo lộ trình mới</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Mở màn hình tạo lộ trình bằng AI.</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4</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Xóa lộ trình</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Xóa lộ trình sau khi người dùng xác nhận.</w:t>
            </w:r>
          </w:p>
        </w:tc>
      </w:tr>
      <w:tr>
        <w:tc>
          <w:tcPr>
            <w:tcW w:type="dxa" w:w="2948"/>
            <w:gridSpan w:val="7"/>
            <w:shd w:fill="F4F8FB"/>
            <w:vAlign w:val="center"/>
            <w:tcMar>
              <w:top w:w="100" w:type="dxa"/>
              <w:start w:w="120" w:type="dxa"/>
              <w:bottom w:w="100" w:type="dxa"/>
              <w:end w:w="120" w:type="dxa"/>
            </w:tcMar>
          </w:tcPr>
          <w:p>
            <w:pPr>
              <w:jc w:val="center"/>
            </w:pPr>
            <w:r>
              <w:rPr>
                <w:rFonts w:ascii="Times New Roman" w:hAnsi="Times New Roman" w:eastAsia="Times New Roman"/>
                <w:b w:val="0"/>
                <w:i w:val="0"/>
                <w:sz w:val="26"/>
              </w:rPr>
              <w:t>Form tạo lộ trình bằng AI</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1</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Môn học</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Dropdown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Chọn môn cần tạo lộ trình.</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2</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Mục tiêu học tập</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Dropdown/Textarea</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Chọn mục tiêu có sẵn hoặc nhập mục tiêu mới.</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3</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Trình độ hiện tại</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Dropdown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Beginner</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Chọn mức beginner, intermediate hoặc advanced.</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4</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Thời gian học mỗi ngày</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Number input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Số</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1</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Nhập số giờ có thể học mỗi ngày.</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5</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Ngày có thể học</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Checkbox group</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Thứ 2 - Thứ 6</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Chọn các ngày trong tuần có thể học.</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6</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Giờ bắt đầu ưu tiên</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Time picker</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Giờ</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19:00</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Chọn khung giờ bắt đầu mong muốn.</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7</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Thời lượng mỗi buổi</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Number input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Số</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60</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Nhập số phút cho một buổi học.</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8</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Khoảng ngày</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Date range</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Ngày</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Chọn ngày bắt đầu và ngày kết thúc của lộ trình.</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9</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Tạo bản xem trước</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Gửi thông tin để hệ thống tạo lộ trình đề xuất.</w:t>
            </w:r>
          </w:p>
        </w:tc>
      </w:tr>
      <w:tr>
        <w:tc>
          <w:tcPr>
            <w:tcW w:type="dxa" w:w="2948"/>
            <w:gridSpan w:val="7"/>
            <w:shd w:fill="F4F8FB"/>
            <w:vAlign w:val="center"/>
            <w:tcMar>
              <w:top w:w="100" w:type="dxa"/>
              <w:start w:w="120" w:type="dxa"/>
              <w:bottom w:w="100" w:type="dxa"/>
              <w:end w:w="120" w:type="dxa"/>
            </w:tcMar>
          </w:tcPr>
          <w:p>
            <w:pPr>
              <w:jc w:val="center"/>
            </w:pPr>
            <w:r>
              <w:rPr>
                <w:rFonts w:ascii="Times New Roman" w:hAnsi="Times New Roman" w:eastAsia="Times New Roman"/>
                <w:b w:val="0"/>
                <w:i w:val="0"/>
                <w:sz w:val="26"/>
              </w:rPr>
              <w:t>Màn hình xem trước và chi tiết lộ trình</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1</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Tổng quan</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Info card</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dữ liệu</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Hiển thị tiêu đề, môn học, mục tiêu và mô tả lộ trình.</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2</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Thanh tiến độ</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Progress bar</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Số</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0%</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Hiển thị phần trăm hoàn thành.</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3</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Danh sách mục học</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Card/List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dữ liệu</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Hiển thị ngày, giờ, tiêu đề, thời lượng, ưu tiên và trạng thái từng mục.</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4</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Lưu lộ trình</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Lưu bản xem trước thành lộ trình chính thức.</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5</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Cập nhật trạng thái</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Dropdown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Đang học</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Cập nhật trạng thái mục học trong quá trình thực hiện.</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6</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Ghi kết quả</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Textarea</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Ghi kết quả học, ghi chú hoặc mức độ hoàn thành.</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7</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Dời lịch</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Date/Time input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Ngày giờ</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Chọn ngày giờ mới cho mục học cần dời.</w:t>
            </w:r>
          </w:p>
        </w:tc>
      </w:tr>
    </w:tbl>
    <w:p>
      <w:pPr>
        <w:spacing w:after="120" w:line="276" w:lineRule="auto"/>
      </w:pPr>
    </w:p>
    <w:p>
      <w:pPr>
        <w:jc w:val="center"/>
      </w:pPr>
      <w:r>
        <w:drawing>
          <wp:inline xmlns:a="http://schemas.openxmlformats.org/drawingml/2006/main" xmlns:pic="http://schemas.openxmlformats.org/drawingml/2006/picture">
            <wp:extent cx="4752000" cy="8646420"/>
            <wp:docPr id="14" name="Picture 14"/>
            <wp:cNvGraphicFramePr>
              <a:graphicFrameLocks noChangeAspect="1"/>
            </wp:cNvGraphicFramePr>
            <a:graphic>
              <a:graphicData uri="http://schemas.openxmlformats.org/drawingml/2006/picture">
                <pic:pic>
                  <pic:nvPicPr>
                    <pic:cNvPr id="0" name="learning-roadmap-usecase.png"/>
                    <pic:cNvPicPr/>
                  </pic:nvPicPr>
                  <pic:blipFill>
                    <a:blip r:embed="rId23"/>
                    <a:stretch>
                      <a:fillRect/>
                    </a:stretch>
                  </pic:blipFill>
                  <pic:spPr>
                    <a:xfrm>
                      <a:off x="0" y="0"/>
                      <a:ext cx="4752000" cy="8646420"/>
                    </a:xfrm>
                    <a:prstGeom prst="rect"/>
                  </pic:spPr>
                </pic:pic>
              </a:graphicData>
            </a:graphic>
          </wp:inline>
        </w:drawing>
      </w:r>
    </w:p>
    <w:p>
      <w:pPr>
        <w:spacing w:after="160"/>
        <w:jc w:val="center"/>
      </w:pPr>
      <w:r>
        <w:rPr>
          <w:rFonts w:ascii="Times New Roman" w:hAnsi="Times New Roman" w:eastAsia="Times New Roman"/>
          <w:b w:val="0"/>
          <w:i/>
          <w:color w:val="5A5A5A"/>
          <w:sz w:val="26"/>
        </w:rPr>
        <w:t>Hình - Use case: Tạo và theo dõi lộ trình học bằng AI</w:t>
      </w:r>
    </w:p>
    <w:p>
      <w:pPr>
        <w:jc w:val="center"/>
      </w:pPr>
      <w:r>
        <w:drawing>
          <wp:inline xmlns:a="http://schemas.openxmlformats.org/drawingml/2006/main" xmlns:pic="http://schemas.openxmlformats.org/drawingml/2006/picture">
            <wp:extent cx="4752000" cy="9867673"/>
            <wp:docPr id="15" name="Picture 15"/>
            <wp:cNvGraphicFramePr>
              <a:graphicFrameLocks noChangeAspect="1"/>
            </wp:cNvGraphicFramePr>
            <a:graphic>
              <a:graphicData uri="http://schemas.openxmlformats.org/drawingml/2006/picture">
                <pic:pic>
                  <pic:nvPicPr>
                    <pic:cNvPr id="0" name="learning-roadmap-activity.png"/>
                    <pic:cNvPicPr/>
                  </pic:nvPicPr>
                  <pic:blipFill>
                    <a:blip r:embed="rId24"/>
                    <a:stretch>
                      <a:fillRect/>
                    </a:stretch>
                  </pic:blipFill>
                  <pic:spPr>
                    <a:xfrm>
                      <a:off x="0" y="0"/>
                      <a:ext cx="4752000" cy="9867673"/>
                    </a:xfrm>
                    <a:prstGeom prst="rect"/>
                  </pic:spPr>
                </pic:pic>
              </a:graphicData>
            </a:graphic>
          </wp:inline>
        </w:drawing>
      </w:r>
    </w:p>
    <w:p>
      <w:pPr>
        <w:spacing w:after="160"/>
        <w:jc w:val="center"/>
      </w:pPr>
      <w:r>
        <w:rPr>
          <w:rFonts w:ascii="Times New Roman" w:hAnsi="Times New Roman" w:eastAsia="Times New Roman"/>
          <w:b w:val="0"/>
          <w:i/>
          <w:color w:val="5A5A5A"/>
          <w:sz w:val="26"/>
        </w:rPr>
        <w:t>Hình - Activity diagram: Tạo và theo dõi lộ trình học bằng AI</w:t>
      </w:r>
    </w:p>
    <w:p>
      <w:pPr>
        <w:pStyle w:val="Heading2"/>
        <w:spacing w:before="160" w:after="120"/>
      </w:pPr>
      <w:r>
        <w:rPr>
          <w:rFonts w:ascii="Times New Roman" w:hAnsi="Times New Roman" w:eastAsia="Times New Roman"/>
          <w:b/>
          <w:i w:val="0"/>
          <w:color w:val="1F4E79"/>
          <w:sz w:val="26"/>
        </w:rPr>
        <w:t>UC-08 - Dashboard quản trị và dashboard sinh viên</w:t>
      </w:r>
    </w:p>
    <w:tbl>
      <w:tblPr>
        <w:tblStyle w:val="TableGrid"/>
        <w:tblW w:type="auto" w:w="0"/>
        <w:jc w:val="center"/>
        <w:tblLook w:firstColumn="1" w:firstRow="1" w:lastColumn="0" w:lastRow="0" w:noHBand="0" w:noVBand="1" w:val="04A0"/>
      </w:tblPr>
      <w:tblGrid>
        <w:gridCol w:w="4535"/>
        <w:gridCol w:w="4535"/>
      </w:tblGrid>
      <w:tr>
        <w:tc>
          <w:tcPr>
            <w:tcW w:type="dxa" w:w="2041"/>
            <w:vAlign w:val="center"/>
            <w:tcMar>
              <w:top w:w="100" w:type="dxa"/>
              <w:start w:w="120" w:type="dxa"/>
              <w:bottom w:w="100" w:type="dxa"/>
              <w:end w:w="120" w:type="dxa"/>
            </w:tcMar>
            <w:shd w:fill="D9EAF7"/>
          </w:tcPr>
          <w:p>
            <w:r>
              <w:rPr>
                <w:rFonts w:ascii="Times New Roman" w:hAnsi="Times New Roman" w:eastAsia="Times New Roman"/>
                <w:b/>
                <w:i w:val="0"/>
                <w:sz w:val="26"/>
              </w:rPr>
              <w:t>Mục</w:t>
            </w:r>
          </w:p>
        </w:tc>
        <w:tc>
          <w:tcPr>
            <w:tcW w:type="dxa" w:w="6520"/>
            <w:vAlign w:val="center"/>
            <w:tcMar>
              <w:top w:w="100" w:type="dxa"/>
              <w:start w:w="120" w:type="dxa"/>
              <w:bottom w:w="100" w:type="dxa"/>
              <w:end w:w="120" w:type="dxa"/>
            </w:tcMar>
            <w:shd w:fill="D9EAF7"/>
          </w:tcPr>
          <w:p>
            <w:r>
              <w:rPr>
                <w:rFonts w:ascii="Times New Roman" w:hAnsi="Times New Roman" w:eastAsia="Times New Roman"/>
                <w:b/>
                <w:i w:val="0"/>
                <w:sz w:val="26"/>
              </w:rPr>
              <w:t>Nội dung</w:t>
            </w:r>
          </w:p>
        </w:tc>
      </w:tr>
      <w:tr>
        <w:tc>
          <w:tcPr>
            <w:tcW w:type="dxa" w:w="2041"/>
            <w:vAlign w:val="center"/>
            <w:tcMar>
              <w:top w:w="100" w:type="dxa"/>
              <w:start w:w="120" w:type="dxa"/>
              <w:bottom w:w="100" w:type="dxa"/>
              <w:end w:w="120" w:type="dxa"/>
            </w:tcMar>
          </w:tcPr>
          <w:p>
            <w:r>
              <w:rPr>
                <w:rFonts w:ascii="Times New Roman" w:hAnsi="Times New Roman" w:eastAsia="Times New Roman"/>
                <w:b w:val="0"/>
                <w:i w:val="0"/>
                <w:sz w:val="26"/>
              </w:rPr>
              <w:t>Actor</w:t>
            </w:r>
          </w:p>
        </w:tc>
        <w:tc>
          <w:tcPr>
            <w:tcW w:type="dxa" w:w="6520"/>
            <w:vAlign w:val="center"/>
            <w:tcMar>
              <w:top w:w="100" w:type="dxa"/>
              <w:start w:w="120" w:type="dxa"/>
              <w:bottom w:w="100" w:type="dxa"/>
              <w:end w:w="120" w:type="dxa"/>
            </w:tcMar>
          </w:tcPr>
          <w:p>
            <w:r>
              <w:rPr>
                <w:rFonts w:ascii="Times New Roman" w:hAnsi="Times New Roman" w:eastAsia="Times New Roman"/>
                <w:b w:val="0"/>
                <w:i w:val="0"/>
                <w:sz w:val="26"/>
              </w:rPr>
              <w:t>Quản trị viên, Sinh viên</w:t>
            </w:r>
          </w:p>
        </w:tc>
      </w:tr>
      <w:tr>
        <w:tc>
          <w:tcPr>
            <w:tcW w:type="dxa" w:w="2041"/>
            <w:vAlign w:val="center"/>
            <w:tcMar>
              <w:top w:w="100" w:type="dxa"/>
              <w:start w:w="120" w:type="dxa"/>
              <w:bottom w:w="100" w:type="dxa"/>
              <w:end w:w="120" w:type="dxa"/>
            </w:tcMar>
          </w:tcPr>
          <w:p>
            <w:r>
              <w:rPr>
                <w:rFonts w:ascii="Times New Roman" w:hAnsi="Times New Roman" w:eastAsia="Times New Roman"/>
                <w:b w:val="0"/>
                <w:i w:val="0"/>
                <w:sz w:val="26"/>
              </w:rPr>
              <w:t>Mục tiêu</w:t>
            </w:r>
          </w:p>
        </w:tc>
        <w:tc>
          <w:tcPr>
            <w:tcW w:type="dxa" w:w="6520"/>
            <w:vAlign w:val="center"/>
            <w:tcMar>
              <w:top w:w="100" w:type="dxa"/>
              <w:start w:w="120" w:type="dxa"/>
              <w:bottom w:w="100" w:type="dxa"/>
              <w:end w:w="120" w:type="dxa"/>
            </w:tcMar>
          </w:tcPr>
          <w:p>
            <w:r>
              <w:rPr>
                <w:rFonts w:ascii="Times New Roman" w:hAnsi="Times New Roman" w:eastAsia="Times New Roman"/>
                <w:b w:val="0"/>
                <w:i w:val="0"/>
                <w:sz w:val="26"/>
              </w:rPr>
              <w:t>Cung cấp màn hình tổng quan để người dùng nhìn nhanh tình hình học tập, hạn nộp, tiến độ và hoạt động gần đây.</w:t>
            </w:r>
          </w:p>
        </w:tc>
      </w:tr>
      <w:tr>
        <w:tc>
          <w:tcPr>
            <w:tcW w:type="dxa" w:w="2041"/>
            <w:vAlign w:val="center"/>
            <w:tcMar>
              <w:top w:w="100" w:type="dxa"/>
              <w:start w:w="120" w:type="dxa"/>
              <w:bottom w:w="100" w:type="dxa"/>
              <w:end w:w="120" w:type="dxa"/>
            </w:tcMar>
          </w:tcPr>
          <w:p>
            <w:r>
              <w:rPr>
                <w:rFonts w:ascii="Times New Roman" w:hAnsi="Times New Roman" w:eastAsia="Times New Roman"/>
                <w:b w:val="0"/>
                <w:i w:val="0"/>
                <w:sz w:val="26"/>
              </w:rPr>
              <w:t>Kết quả mong đợi</w:t>
            </w:r>
          </w:p>
        </w:tc>
        <w:tc>
          <w:tcPr>
            <w:tcW w:type="dxa" w:w="6520"/>
            <w:vAlign w:val="center"/>
            <w:tcMar>
              <w:top w:w="100" w:type="dxa"/>
              <w:start w:w="120" w:type="dxa"/>
              <w:bottom w:w="100" w:type="dxa"/>
              <w:end w:w="120" w:type="dxa"/>
            </w:tcMar>
          </w:tcPr>
          <w:p>
            <w:r>
              <w:rPr>
                <w:rFonts w:ascii="Times New Roman" w:hAnsi="Times New Roman" w:eastAsia="Times New Roman"/>
                <w:b w:val="0"/>
                <w:i w:val="0"/>
                <w:sz w:val="26"/>
              </w:rPr>
              <w:t>Người dùng hoàn thành tác vụ với dữ liệu được lưu, hiển thị hoặc phản hồi rõ ràng theo đúng quyền sử dụng.</w:t>
            </w:r>
          </w:p>
        </w:tc>
      </w:tr>
    </w:tbl>
    <w:p>
      <w:pPr>
        <w:spacing w:after="120" w:line="276" w:lineRule="auto"/>
      </w:pPr>
    </w:p>
    <w:p>
      <w:pPr>
        <w:pStyle w:val="Heading3"/>
        <w:spacing w:before="160" w:after="120"/>
      </w:pPr>
      <w:r>
        <w:rPr>
          <w:rFonts w:ascii="Times New Roman" w:hAnsi="Times New Roman" w:eastAsia="Times New Roman"/>
          <w:b/>
          <w:i w:val="0"/>
          <w:sz w:val="26"/>
        </w:rPr>
        <w:t>Phạm vi chức năng</w:t>
      </w:r>
    </w:p>
    <w:p>
      <w:pPr>
        <w:pStyle w:val="ListBullet"/>
        <w:spacing w:after="60" w:line="276" w:lineRule="auto"/>
      </w:pPr>
      <w:r>
        <w:rPr>
          <w:rFonts w:ascii="Times New Roman" w:hAnsi="Times New Roman" w:eastAsia="Times New Roman"/>
          <w:b w:val="0"/>
          <w:i w:val="0"/>
          <w:sz w:val="26"/>
        </w:rPr>
        <w:t>Quản trị viên xem tổng quan số lượng sinh viên, môn học, bài tập, bài nộp và hoạt động mới.</w:t>
      </w:r>
    </w:p>
    <w:p>
      <w:pPr>
        <w:pStyle w:val="ListBullet"/>
        <w:spacing w:after="60" w:line="276" w:lineRule="auto"/>
      </w:pPr>
      <w:r>
        <w:rPr>
          <w:rFonts w:ascii="Times New Roman" w:hAnsi="Times New Roman" w:eastAsia="Times New Roman"/>
          <w:b w:val="0"/>
          <w:i w:val="0"/>
          <w:sz w:val="26"/>
        </w:rPr>
        <w:t>Quản trị viên theo dõi hạn nộp sắp tới, sinh viên mới, môn học nổi bật và hoạt động gần đây.</w:t>
      </w:r>
    </w:p>
    <w:p>
      <w:pPr>
        <w:pStyle w:val="ListBullet"/>
        <w:spacing w:after="60" w:line="276" w:lineRule="auto"/>
      </w:pPr>
      <w:r>
        <w:rPr>
          <w:rFonts w:ascii="Times New Roman" w:hAnsi="Times New Roman" w:eastAsia="Times New Roman"/>
          <w:b w:val="0"/>
          <w:i w:val="0"/>
          <w:sz w:val="26"/>
        </w:rPr>
        <w:t>Sinh viên xem lịch học hôm nay, lịch sắp tới, bài tập sắp đến hạn, điểm mới nhất và tiến độ lộ trình.</w:t>
      </w:r>
    </w:p>
    <w:p>
      <w:pPr>
        <w:pStyle w:val="ListBullet"/>
        <w:spacing w:after="60" w:line="276" w:lineRule="auto"/>
      </w:pPr>
      <w:r>
        <w:rPr>
          <w:rFonts w:ascii="Times New Roman" w:hAnsi="Times New Roman" w:eastAsia="Times New Roman"/>
          <w:b w:val="0"/>
          <w:i w:val="0"/>
          <w:sz w:val="26"/>
        </w:rPr>
        <w:t>Sinh viên nhìn thấy các ghi nhận hoặc thành tích học tập gần đây nếu có.</w:t>
      </w:r>
    </w:p>
    <w:p>
      <w:pPr>
        <w:pStyle w:val="ListBullet"/>
        <w:spacing w:after="60" w:line="276" w:lineRule="auto"/>
      </w:pPr>
      <w:r>
        <w:rPr>
          <w:rFonts w:ascii="Times New Roman" w:hAnsi="Times New Roman" w:eastAsia="Times New Roman"/>
          <w:b w:val="0"/>
          <w:i w:val="0"/>
          <w:sz w:val="26"/>
        </w:rPr>
        <w:t>Dashboard cần có trạng thái đang tải, trạng thái lỗi và trạng thái chưa có dữ liệu.</w:t>
      </w:r>
    </w:p>
    <w:p>
      <w:pPr>
        <w:pStyle w:val="Heading3"/>
        <w:spacing w:before="160" w:after="120"/>
      </w:pPr>
      <w:r>
        <w:rPr>
          <w:rFonts w:ascii="Times New Roman" w:hAnsi="Times New Roman" w:eastAsia="Times New Roman"/>
          <w:b/>
          <w:i w:val="0"/>
          <w:sz w:val="26"/>
        </w:rPr>
        <w:t>Luồng xử lý chính</w:t>
      </w:r>
    </w:p>
    <w:p>
      <w:pPr>
        <w:pStyle w:val="ListNumber"/>
        <w:spacing w:after="60" w:line="276" w:lineRule="auto"/>
      </w:pPr>
      <w:r>
        <w:rPr>
          <w:rFonts w:ascii="Times New Roman" w:hAnsi="Times New Roman" w:eastAsia="Times New Roman"/>
          <w:b w:val="0"/>
          <w:i w:val="0"/>
          <w:sz w:val="26"/>
        </w:rPr>
        <w:t>Người dùng đăng nhập và mở dashboard theo vai trò.</w:t>
      </w:r>
    </w:p>
    <w:p>
      <w:pPr>
        <w:pStyle w:val="ListNumber"/>
        <w:spacing w:after="60" w:line="276" w:lineRule="auto"/>
      </w:pPr>
      <w:r>
        <w:rPr>
          <w:rFonts w:ascii="Times New Roman" w:hAnsi="Times New Roman" w:eastAsia="Times New Roman"/>
          <w:b w:val="0"/>
          <w:i w:val="0"/>
          <w:sz w:val="26"/>
        </w:rPr>
        <w:t>Hệ thống tổng hợp các chỉ số và danh sách quan trọng.</w:t>
      </w:r>
    </w:p>
    <w:p>
      <w:pPr>
        <w:pStyle w:val="ListNumber"/>
        <w:spacing w:after="60" w:line="276" w:lineRule="auto"/>
      </w:pPr>
      <w:r>
        <w:rPr>
          <w:rFonts w:ascii="Times New Roman" w:hAnsi="Times New Roman" w:eastAsia="Times New Roman"/>
          <w:b w:val="0"/>
          <w:i w:val="0"/>
          <w:sz w:val="26"/>
        </w:rPr>
        <w:t>Người dùng xem thông tin tổng quan và bấm vào từng khối để đi đến màn hình chi tiết.</w:t>
      </w:r>
    </w:p>
    <w:p>
      <w:pPr>
        <w:pStyle w:val="ListNumber"/>
        <w:spacing w:after="60" w:line="276" w:lineRule="auto"/>
      </w:pPr>
      <w:r>
        <w:rPr>
          <w:rFonts w:ascii="Times New Roman" w:hAnsi="Times New Roman" w:eastAsia="Times New Roman"/>
          <w:b w:val="0"/>
          <w:i w:val="0"/>
          <w:sz w:val="26"/>
        </w:rPr>
        <w:t>Khi dữ liệu thay đổi ở bài tập, điểm, lịch hoặc lộ trình, dashboard phản ánh lại trạng thái mới.</w:t>
      </w:r>
    </w:p>
    <w:p>
      <w:pPr>
        <w:pStyle w:val="Heading3"/>
        <w:spacing w:before="160" w:after="120"/>
      </w:pPr>
      <w:r>
        <w:rPr>
          <w:rFonts w:ascii="Times New Roman" w:hAnsi="Times New Roman" w:eastAsia="Times New Roman"/>
          <w:b/>
          <w:i w:val="0"/>
          <w:sz w:val="26"/>
        </w:rPr>
        <w:t>Luồng ngoại lệ và quy tắc nghiệp vụ</w:t>
      </w:r>
    </w:p>
    <w:p>
      <w:pPr>
        <w:pStyle w:val="ListBullet"/>
        <w:spacing w:after="60" w:line="276" w:lineRule="auto"/>
      </w:pPr>
      <w:r>
        <w:rPr>
          <w:rFonts w:ascii="Times New Roman" w:hAnsi="Times New Roman" w:eastAsia="Times New Roman"/>
          <w:b w:val="0"/>
          <w:i w:val="0"/>
          <w:sz w:val="26"/>
        </w:rPr>
        <w:t>Không có dữ liệu: hiển thị trạng thái rỗng thân thiện, không để khoảng trắng khó hiểu.</w:t>
      </w:r>
    </w:p>
    <w:p>
      <w:pPr>
        <w:pStyle w:val="ListBullet"/>
        <w:spacing w:after="60" w:line="276" w:lineRule="auto"/>
      </w:pPr>
      <w:r>
        <w:rPr>
          <w:rFonts w:ascii="Times New Roman" w:hAnsi="Times New Roman" w:eastAsia="Times New Roman"/>
          <w:b w:val="0"/>
          <w:i w:val="0"/>
          <w:sz w:val="26"/>
        </w:rPr>
        <w:t>Không tải được dữ liệu: hiển thị thông báo lỗi và cho phép thử lại.</w:t>
      </w:r>
    </w:p>
    <w:p>
      <w:pPr>
        <w:pStyle w:val="ListBullet"/>
        <w:spacing w:after="60" w:line="276" w:lineRule="auto"/>
      </w:pPr>
      <w:r>
        <w:rPr>
          <w:rFonts w:ascii="Times New Roman" w:hAnsi="Times New Roman" w:eastAsia="Times New Roman"/>
          <w:b w:val="0"/>
          <w:i w:val="0"/>
          <w:sz w:val="26"/>
        </w:rPr>
        <w:t>Người dùng truy cập nhầm vai trò: hệ thống điều hướng hoặc từ chối truy cập phù hợp.</w:t>
      </w:r>
    </w:p>
    <w:p>
      <w:pPr>
        <w:pStyle w:val="Heading3"/>
        <w:spacing w:before="160" w:after="120"/>
      </w:pPr>
      <w:r>
        <w:rPr>
          <w:rFonts w:ascii="Times New Roman" w:hAnsi="Times New Roman" w:eastAsia="Times New Roman"/>
          <w:b/>
          <w:i w:val="0"/>
          <w:sz w:val="26"/>
        </w:rPr>
        <w:t>Screen description chi tiết</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454"/>
            <w:vAlign w:val="center"/>
            <w:tcMar>
              <w:top w:w="100" w:type="dxa"/>
              <w:start w:w="120" w:type="dxa"/>
              <w:bottom w:w="100" w:type="dxa"/>
              <w:end w:w="120" w:type="dxa"/>
            </w:tcMar>
            <w:shd w:fill="D9EAF7"/>
          </w:tcPr>
          <w:p>
            <w:r>
              <w:rPr>
                <w:rFonts w:ascii="Times New Roman" w:hAnsi="Times New Roman" w:eastAsia="Times New Roman"/>
                <w:b/>
                <w:i w:val="0"/>
                <w:sz w:val="26"/>
              </w:rPr>
              <w:t>No</w:t>
            </w:r>
          </w:p>
        </w:tc>
        <w:tc>
          <w:tcPr>
            <w:tcW w:type="dxa" w:w="1361"/>
            <w:vAlign w:val="center"/>
            <w:tcMar>
              <w:top w:w="100" w:type="dxa"/>
              <w:start w:w="120" w:type="dxa"/>
              <w:bottom w:w="100" w:type="dxa"/>
              <w:end w:w="120" w:type="dxa"/>
            </w:tcMar>
            <w:shd w:fill="D9EAF7"/>
          </w:tcPr>
          <w:p>
            <w:r>
              <w:rPr>
                <w:rFonts w:ascii="Times New Roman" w:hAnsi="Times New Roman" w:eastAsia="Times New Roman"/>
                <w:b/>
                <w:i w:val="0"/>
                <w:sz w:val="26"/>
              </w:rPr>
              <w:t>Field</w:t>
            </w:r>
          </w:p>
        </w:tc>
        <w:tc>
          <w:tcPr>
            <w:tcW w:type="dxa" w:w="1247"/>
            <w:vAlign w:val="center"/>
            <w:tcMar>
              <w:top w:w="100" w:type="dxa"/>
              <w:start w:w="120" w:type="dxa"/>
              <w:bottom w:w="100" w:type="dxa"/>
              <w:end w:w="120" w:type="dxa"/>
            </w:tcMar>
            <w:shd w:fill="D9EAF7"/>
          </w:tcPr>
          <w:p>
            <w:r>
              <w:rPr>
                <w:rFonts w:ascii="Times New Roman" w:hAnsi="Times New Roman" w:eastAsia="Times New Roman"/>
                <w:b/>
                <w:i w:val="0"/>
                <w:sz w:val="26"/>
              </w:rPr>
              <w:t>Control type</w:t>
            </w:r>
          </w:p>
        </w:tc>
        <w:tc>
          <w:tcPr>
            <w:tcW w:type="dxa" w:w="907"/>
            <w:vAlign w:val="center"/>
            <w:tcMar>
              <w:top w:w="100" w:type="dxa"/>
              <w:start w:w="120" w:type="dxa"/>
              <w:bottom w:w="100" w:type="dxa"/>
              <w:end w:w="120" w:type="dxa"/>
            </w:tcMar>
            <w:shd w:fill="D9EAF7"/>
          </w:tcPr>
          <w:p>
            <w:r>
              <w:rPr>
                <w:rFonts w:ascii="Times New Roman" w:hAnsi="Times New Roman" w:eastAsia="Times New Roman"/>
                <w:b/>
                <w:i w:val="0"/>
                <w:sz w:val="26"/>
              </w:rPr>
              <w:t>Required</w:t>
            </w:r>
          </w:p>
        </w:tc>
        <w:tc>
          <w:tcPr>
            <w:tcW w:type="dxa" w:w="1020"/>
            <w:vAlign w:val="center"/>
            <w:tcMar>
              <w:top w:w="100" w:type="dxa"/>
              <w:start w:w="120" w:type="dxa"/>
              <w:bottom w:w="100" w:type="dxa"/>
              <w:end w:w="120" w:type="dxa"/>
            </w:tcMar>
            <w:shd w:fill="D9EAF7"/>
          </w:tcPr>
          <w:p>
            <w:r>
              <w:rPr>
                <w:rFonts w:ascii="Times New Roman" w:hAnsi="Times New Roman" w:eastAsia="Times New Roman"/>
                <w:b/>
                <w:i w:val="0"/>
                <w:sz w:val="26"/>
              </w:rPr>
              <w:t>Data type</w:t>
            </w:r>
          </w:p>
        </w:tc>
        <w:tc>
          <w:tcPr>
            <w:tcW w:type="dxa" w:w="1134"/>
            <w:vAlign w:val="center"/>
            <w:tcMar>
              <w:top w:w="100" w:type="dxa"/>
              <w:start w:w="120" w:type="dxa"/>
              <w:bottom w:w="100" w:type="dxa"/>
              <w:end w:w="120" w:type="dxa"/>
            </w:tcMar>
            <w:shd w:fill="D9EAF7"/>
          </w:tcPr>
          <w:p>
            <w:r>
              <w:rPr>
                <w:rFonts w:ascii="Times New Roman" w:hAnsi="Times New Roman" w:eastAsia="Times New Roman"/>
                <w:b/>
                <w:i w:val="0"/>
                <w:sz w:val="26"/>
              </w:rPr>
              <w:t>Default value</w:t>
            </w:r>
          </w:p>
        </w:tc>
        <w:tc>
          <w:tcPr>
            <w:tcW w:type="dxa" w:w="2948"/>
            <w:vAlign w:val="center"/>
            <w:tcMar>
              <w:top w:w="100" w:type="dxa"/>
              <w:start w:w="120" w:type="dxa"/>
              <w:bottom w:w="100" w:type="dxa"/>
              <w:end w:w="120" w:type="dxa"/>
            </w:tcMar>
            <w:shd w:fill="D9EAF7"/>
          </w:tcPr>
          <w:p>
            <w:r>
              <w:rPr>
                <w:rFonts w:ascii="Times New Roman" w:hAnsi="Times New Roman" w:eastAsia="Times New Roman"/>
                <w:b/>
                <w:i w:val="0"/>
                <w:sz w:val="26"/>
              </w:rPr>
              <w:t>Description</w:t>
            </w:r>
          </w:p>
        </w:tc>
      </w:tr>
      <w:tr>
        <w:tc>
          <w:tcPr>
            <w:tcW w:type="dxa" w:w="2948"/>
            <w:gridSpan w:val="7"/>
            <w:shd w:fill="F4F8FB"/>
            <w:vAlign w:val="center"/>
            <w:tcMar>
              <w:top w:w="100" w:type="dxa"/>
              <w:start w:w="120" w:type="dxa"/>
              <w:bottom w:w="100" w:type="dxa"/>
              <w:end w:w="120" w:type="dxa"/>
            </w:tcMar>
          </w:tcPr>
          <w:p>
            <w:pPr>
              <w:jc w:val="center"/>
            </w:pPr>
            <w:r>
              <w:rPr>
                <w:rFonts w:ascii="Times New Roman" w:hAnsi="Times New Roman" w:eastAsia="Times New Roman"/>
                <w:b w:val="0"/>
                <w:i w:val="0"/>
                <w:sz w:val="26"/>
              </w:rPr>
              <w:t>Dashboard quản trị</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1</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Thẻ thống kê</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Info card</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Số</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dữ liệu</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Hiển thị số sinh viên, môn học, bài tập, bài nộp và chỉ số quan trọng.</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2</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Hạn nộp sắp tới</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List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dữ liệu</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Liệt kê các bài tập gần đến hạn để quản trị viên theo dõi.</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3</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Sinh viên mới</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List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dữ liệu</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Hiển thị các sinh viên được tạo gần đây.</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4</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Môn học nổi bật</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List/Chart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dữ liệu</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Hiển thị các môn có hoạt động hoặc số lượng học viên đáng chú ý.</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5</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Hoạt động gần đây</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Activity list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dữ liệu</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Tóm tắt các thay đổi mới trong hệ thống.</w:t>
            </w:r>
          </w:p>
        </w:tc>
      </w:tr>
      <w:tr>
        <w:tc>
          <w:tcPr>
            <w:tcW w:type="dxa" w:w="2948"/>
            <w:gridSpan w:val="7"/>
            <w:shd w:fill="F4F8FB"/>
            <w:vAlign w:val="center"/>
            <w:tcMar>
              <w:top w:w="100" w:type="dxa"/>
              <w:start w:w="120" w:type="dxa"/>
              <w:bottom w:w="100" w:type="dxa"/>
              <w:end w:w="120" w:type="dxa"/>
            </w:tcMar>
          </w:tcPr>
          <w:p>
            <w:pPr>
              <w:jc w:val="center"/>
            </w:pPr>
            <w:r>
              <w:rPr>
                <w:rFonts w:ascii="Times New Roman" w:hAnsi="Times New Roman" w:eastAsia="Times New Roman"/>
                <w:b w:val="0"/>
                <w:i w:val="0"/>
                <w:sz w:val="26"/>
              </w:rPr>
              <w:t>Dashboard sinh viên</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1</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Lịch hôm nay</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List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dữ liệu</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Hiển thị các buổi học trong ngày.</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2</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Lịch sắp tới</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List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dữ liệu</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Hiển thị các lịch học tiếp theo.</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3</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Bài tập sắp đến hạn</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List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dữ liệu</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Nhắc sinh viên các bài tập cần xử lý sớm.</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4</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Điểm mới nhất</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Info card</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Số/Chuỗi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dữ liệu</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Hiển thị kết quả chấm gần nhất nếu có.</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5</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Tiến độ lộ trình</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Progress widget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Số</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dữ liệu</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Hiển thị tiến độ học theo lộ trình cá nhân.</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6</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Ghi nhận gần đây</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List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dữ liệu</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Hiển thị thành tích hoặc nhận diện học tập gần đây.</w:t>
            </w:r>
          </w:p>
        </w:tc>
      </w:tr>
    </w:tbl>
    <w:p>
      <w:pPr>
        <w:spacing w:after="120" w:line="276" w:lineRule="auto"/>
      </w:pPr>
    </w:p>
    <w:p>
      <w:pPr>
        <w:pStyle w:val="Heading2"/>
        <w:spacing w:before="160" w:after="120"/>
      </w:pPr>
      <w:r>
        <w:rPr>
          <w:rFonts w:ascii="Times New Roman" w:hAnsi="Times New Roman" w:eastAsia="Times New Roman"/>
          <w:b/>
          <w:i w:val="0"/>
          <w:color w:val="1F4E79"/>
          <w:sz w:val="26"/>
        </w:rPr>
        <w:t>UC-09 - Quản lý bài học</w:t>
      </w:r>
    </w:p>
    <w:tbl>
      <w:tblPr>
        <w:tblStyle w:val="TableGrid"/>
        <w:tblW w:type="auto" w:w="0"/>
        <w:jc w:val="center"/>
        <w:tblLook w:firstColumn="1" w:firstRow="1" w:lastColumn="0" w:lastRow="0" w:noHBand="0" w:noVBand="1" w:val="04A0"/>
      </w:tblPr>
      <w:tblGrid>
        <w:gridCol w:w="4535"/>
        <w:gridCol w:w="4535"/>
      </w:tblGrid>
      <w:tr>
        <w:tc>
          <w:tcPr>
            <w:tcW w:type="dxa" w:w="2041"/>
            <w:vAlign w:val="center"/>
            <w:tcMar>
              <w:top w:w="100" w:type="dxa"/>
              <w:start w:w="120" w:type="dxa"/>
              <w:bottom w:w="100" w:type="dxa"/>
              <w:end w:w="120" w:type="dxa"/>
            </w:tcMar>
            <w:shd w:fill="D9EAF7"/>
          </w:tcPr>
          <w:p>
            <w:r>
              <w:rPr>
                <w:rFonts w:ascii="Times New Roman" w:hAnsi="Times New Roman" w:eastAsia="Times New Roman"/>
                <w:b/>
                <w:i w:val="0"/>
                <w:sz w:val="26"/>
              </w:rPr>
              <w:t>Mục</w:t>
            </w:r>
          </w:p>
        </w:tc>
        <w:tc>
          <w:tcPr>
            <w:tcW w:type="dxa" w:w="6520"/>
            <w:vAlign w:val="center"/>
            <w:tcMar>
              <w:top w:w="100" w:type="dxa"/>
              <w:start w:w="120" w:type="dxa"/>
              <w:bottom w:w="100" w:type="dxa"/>
              <w:end w:w="120" w:type="dxa"/>
            </w:tcMar>
            <w:shd w:fill="D9EAF7"/>
          </w:tcPr>
          <w:p>
            <w:r>
              <w:rPr>
                <w:rFonts w:ascii="Times New Roman" w:hAnsi="Times New Roman" w:eastAsia="Times New Roman"/>
                <w:b/>
                <w:i w:val="0"/>
                <w:sz w:val="26"/>
              </w:rPr>
              <w:t>Nội dung</w:t>
            </w:r>
          </w:p>
        </w:tc>
      </w:tr>
      <w:tr>
        <w:tc>
          <w:tcPr>
            <w:tcW w:type="dxa" w:w="2041"/>
            <w:vAlign w:val="center"/>
            <w:tcMar>
              <w:top w:w="100" w:type="dxa"/>
              <w:start w:w="120" w:type="dxa"/>
              <w:bottom w:w="100" w:type="dxa"/>
              <w:end w:w="120" w:type="dxa"/>
            </w:tcMar>
          </w:tcPr>
          <w:p>
            <w:r>
              <w:rPr>
                <w:rFonts w:ascii="Times New Roman" w:hAnsi="Times New Roman" w:eastAsia="Times New Roman"/>
                <w:b w:val="0"/>
                <w:i w:val="0"/>
                <w:sz w:val="26"/>
              </w:rPr>
              <w:t>Actor</w:t>
            </w:r>
          </w:p>
        </w:tc>
        <w:tc>
          <w:tcPr>
            <w:tcW w:type="dxa" w:w="6520"/>
            <w:vAlign w:val="center"/>
            <w:tcMar>
              <w:top w:w="100" w:type="dxa"/>
              <w:start w:w="120" w:type="dxa"/>
              <w:bottom w:w="100" w:type="dxa"/>
              <w:end w:w="120" w:type="dxa"/>
            </w:tcMar>
          </w:tcPr>
          <w:p>
            <w:r>
              <w:rPr>
                <w:rFonts w:ascii="Times New Roman" w:hAnsi="Times New Roman" w:eastAsia="Times New Roman"/>
                <w:b w:val="0"/>
                <w:i w:val="0"/>
                <w:sz w:val="26"/>
              </w:rPr>
              <w:t>Quản trị viên, Sinh viên</w:t>
            </w:r>
          </w:p>
        </w:tc>
      </w:tr>
      <w:tr>
        <w:tc>
          <w:tcPr>
            <w:tcW w:type="dxa" w:w="2041"/>
            <w:vAlign w:val="center"/>
            <w:tcMar>
              <w:top w:w="100" w:type="dxa"/>
              <w:start w:w="120" w:type="dxa"/>
              <w:bottom w:w="100" w:type="dxa"/>
              <w:end w:w="120" w:type="dxa"/>
            </w:tcMar>
          </w:tcPr>
          <w:p>
            <w:r>
              <w:rPr>
                <w:rFonts w:ascii="Times New Roman" w:hAnsi="Times New Roman" w:eastAsia="Times New Roman"/>
                <w:b w:val="0"/>
                <w:i w:val="0"/>
                <w:sz w:val="26"/>
              </w:rPr>
              <w:t>Mục tiêu</w:t>
            </w:r>
          </w:p>
        </w:tc>
        <w:tc>
          <w:tcPr>
            <w:tcW w:type="dxa" w:w="6520"/>
            <w:vAlign w:val="center"/>
            <w:tcMar>
              <w:top w:w="100" w:type="dxa"/>
              <w:start w:w="120" w:type="dxa"/>
              <w:bottom w:w="100" w:type="dxa"/>
              <w:end w:w="120" w:type="dxa"/>
            </w:tcMar>
          </w:tcPr>
          <w:p>
            <w:r>
              <w:rPr>
                <w:rFonts w:ascii="Times New Roman" w:hAnsi="Times New Roman" w:eastAsia="Times New Roman"/>
                <w:b w:val="0"/>
                <w:i w:val="0"/>
                <w:sz w:val="26"/>
              </w:rPr>
              <w:t>Quản trị viên tạo nội dung bài học theo môn, sinh viên xem bài học và đánh dấu hoàn thành.</w:t>
            </w:r>
          </w:p>
        </w:tc>
      </w:tr>
      <w:tr>
        <w:tc>
          <w:tcPr>
            <w:tcW w:type="dxa" w:w="2041"/>
            <w:vAlign w:val="center"/>
            <w:tcMar>
              <w:top w:w="100" w:type="dxa"/>
              <w:start w:w="120" w:type="dxa"/>
              <w:bottom w:w="100" w:type="dxa"/>
              <w:end w:w="120" w:type="dxa"/>
            </w:tcMar>
          </w:tcPr>
          <w:p>
            <w:r>
              <w:rPr>
                <w:rFonts w:ascii="Times New Roman" w:hAnsi="Times New Roman" w:eastAsia="Times New Roman"/>
                <w:b w:val="0"/>
                <w:i w:val="0"/>
                <w:sz w:val="26"/>
              </w:rPr>
              <w:t>Kết quả mong đợi</w:t>
            </w:r>
          </w:p>
        </w:tc>
        <w:tc>
          <w:tcPr>
            <w:tcW w:type="dxa" w:w="6520"/>
            <w:vAlign w:val="center"/>
            <w:tcMar>
              <w:top w:w="100" w:type="dxa"/>
              <w:start w:w="120" w:type="dxa"/>
              <w:bottom w:w="100" w:type="dxa"/>
              <w:end w:w="120" w:type="dxa"/>
            </w:tcMar>
          </w:tcPr>
          <w:p>
            <w:r>
              <w:rPr>
                <w:rFonts w:ascii="Times New Roman" w:hAnsi="Times New Roman" w:eastAsia="Times New Roman"/>
                <w:b w:val="0"/>
                <w:i w:val="0"/>
                <w:sz w:val="26"/>
              </w:rPr>
              <w:t>Người dùng hoàn thành tác vụ với dữ liệu được lưu, hiển thị hoặc phản hồi rõ ràng theo đúng quyền sử dụng.</w:t>
            </w:r>
          </w:p>
        </w:tc>
      </w:tr>
    </w:tbl>
    <w:p>
      <w:pPr>
        <w:spacing w:after="120" w:line="276" w:lineRule="auto"/>
      </w:pPr>
    </w:p>
    <w:p>
      <w:pPr>
        <w:pStyle w:val="Heading3"/>
        <w:spacing w:before="160" w:after="120"/>
      </w:pPr>
      <w:r>
        <w:rPr>
          <w:rFonts w:ascii="Times New Roman" w:hAnsi="Times New Roman" w:eastAsia="Times New Roman"/>
          <w:b/>
          <w:i w:val="0"/>
          <w:sz w:val="26"/>
        </w:rPr>
        <w:t>Phạm vi chức năng</w:t>
      </w:r>
    </w:p>
    <w:p>
      <w:pPr>
        <w:pStyle w:val="ListBullet"/>
        <w:spacing w:after="60" w:line="276" w:lineRule="auto"/>
      </w:pPr>
      <w:r>
        <w:rPr>
          <w:rFonts w:ascii="Times New Roman" w:hAnsi="Times New Roman" w:eastAsia="Times New Roman"/>
          <w:b w:val="0"/>
          <w:i w:val="0"/>
          <w:sz w:val="26"/>
        </w:rPr>
        <w:t>Quản trị viên xem, tạo, sửa và xóa bài học.</w:t>
      </w:r>
    </w:p>
    <w:p>
      <w:pPr>
        <w:pStyle w:val="ListBullet"/>
        <w:spacing w:after="60" w:line="276" w:lineRule="auto"/>
      </w:pPr>
      <w:r>
        <w:rPr>
          <w:rFonts w:ascii="Times New Roman" w:hAnsi="Times New Roman" w:eastAsia="Times New Roman"/>
          <w:b w:val="0"/>
          <w:i w:val="0"/>
          <w:sz w:val="26"/>
        </w:rPr>
        <w:t>Bài học có môn học, tiêu đề, nội dung mô tả, thời lượng, tài liệu học và liên kết video nếu có.</w:t>
      </w:r>
    </w:p>
    <w:p>
      <w:pPr>
        <w:pStyle w:val="ListBullet"/>
        <w:spacing w:after="60" w:line="276" w:lineRule="auto"/>
      </w:pPr>
      <w:r>
        <w:rPr>
          <w:rFonts w:ascii="Times New Roman" w:hAnsi="Times New Roman" w:eastAsia="Times New Roman"/>
          <w:b w:val="0"/>
          <w:i w:val="0"/>
          <w:sz w:val="26"/>
        </w:rPr>
        <w:t>Quản trị viên quản lý trạng thái nháp hoặc xuất bản.</w:t>
      </w:r>
    </w:p>
    <w:p>
      <w:pPr>
        <w:pStyle w:val="ListBullet"/>
        <w:spacing w:after="60" w:line="276" w:lineRule="auto"/>
      </w:pPr>
      <w:r>
        <w:rPr>
          <w:rFonts w:ascii="Times New Roman" w:hAnsi="Times New Roman" w:eastAsia="Times New Roman"/>
          <w:b w:val="0"/>
          <w:i w:val="0"/>
          <w:sz w:val="26"/>
        </w:rPr>
        <w:t>Sinh viên chỉ xem các bài học thuộc môn được phân công và đã sẵn sàng để học.</w:t>
      </w:r>
    </w:p>
    <w:p>
      <w:pPr>
        <w:pStyle w:val="ListBullet"/>
        <w:spacing w:after="60" w:line="276" w:lineRule="auto"/>
      </w:pPr>
      <w:r>
        <w:rPr>
          <w:rFonts w:ascii="Times New Roman" w:hAnsi="Times New Roman" w:eastAsia="Times New Roman"/>
          <w:b w:val="0"/>
          <w:i w:val="0"/>
          <w:sz w:val="26"/>
        </w:rPr>
        <w:t>Sinh viên đánh dấu bài học đã hoàn thành để cập nhật tiến độ.</w:t>
      </w:r>
    </w:p>
    <w:p>
      <w:pPr>
        <w:pStyle w:val="Heading3"/>
        <w:spacing w:before="160" w:after="120"/>
      </w:pPr>
      <w:r>
        <w:rPr>
          <w:rFonts w:ascii="Times New Roman" w:hAnsi="Times New Roman" w:eastAsia="Times New Roman"/>
          <w:b/>
          <w:i w:val="0"/>
          <w:sz w:val="26"/>
        </w:rPr>
        <w:t>Luồng xử lý chính</w:t>
      </w:r>
    </w:p>
    <w:p>
      <w:pPr>
        <w:pStyle w:val="ListNumber"/>
        <w:spacing w:after="60" w:line="276" w:lineRule="auto"/>
      </w:pPr>
      <w:r>
        <w:rPr>
          <w:rFonts w:ascii="Times New Roman" w:hAnsi="Times New Roman" w:eastAsia="Times New Roman"/>
          <w:b w:val="0"/>
          <w:i w:val="0"/>
          <w:sz w:val="26"/>
        </w:rPr>
        <w:t>Quản trị viên tạo bài học và gắn với môn học.</w:t>
      </w:r>
    </w:p>
    <w:p>
      <w:pPr>
        <w:pStyle w:val="ListNumber"/>
        <w:spacing w:after="60" w:line="276" w:lineRule="auto"/>
      </w:pPr>
      <w:r>
        <w:rPr>
          <w:rFonts w:ascii="Times New Roman" w:hAnsi="Times New Roman" w:eastAsia="Times New Roman"/>
          <w:b w:val="0"/>
          <w:i w:val="0"/>
          <w:sz w:val="26"/>
        </w:rPr>
        <w:t>Khi bài học sẵn sàng, sinh viên mở danh sách bài học.</w:t>
      </w:r>
    </w:p>
    <w:p>
      <w:pPr>
        <w:pStyle w:val="ListNumber"/>
        <w:spacing w:after="60" w:line="276" w:lineRule="auto"/>
      </w:pPr>
      <w:r>
        <w:rPr>
          <w:rFonts w:ascii="Times New Roman" w:hAnsi="Times New Roman" w:eastAsia="Times New Roman"/>
          <w:b w:val="0"/>
          <w:i w:val="0"/>
          <w:sz w:val="26"/>
        </w:rPr>
        <w:t>Sinh viên xem chi tiết nội dung, tài liệu hoặc video.</w:t>
      </w:r>
    </w:p>
    <w:p>
      <w:pPr>
        <w:pStyle w:val="ListNumber"/>
        <w:spacing w:after="60" w:line="276" w:lineRule="auto"/>
      </w:pPr>
      <w:r>
        <w:rPr>
          <w:rFonts w:ascii="Times New Roman" w:hAnsi="Times New Roman" w:eastAsia="Times New Roman"/>
          <w:b w:val="0"/>
          <w:i w:val="0"/>
          <w:sz w:val="26"/>
        </w:rPr>
        <w:t>Sinh viên đánh dấu hoàn thành sau khi học xong.</w:t>
      </w:r>
    </w:p>
    <w:p>
      <w:pPr>
        <w:pStyle w:val="ListNumber"/>
        <w:spacing w:after="60" w:line="276" w:lineRule="auto"/>
      </w:pPr>
      <w:r>
        <w:rPr>
          <w:rFonts w:ascii="Times New Roman" w:hAnsi="Times New Roman" w:eastAsia="Times New Roman"/>
          <w:b w:val="0"/>
          <w:i w:val="0"/>
          <w:sz w:val="26"/>
        </w:rPr>
        <w:t>Hệ thống cập nhật trạng thái học của sinh viên.</w:t>
      </w:r>
    </w:p>
    <w:p>
      <w:pPr>
        <w:pStyle w:val="Heading3"/>
        <w:spacing w:before="160" w:after="120"/>
      </w:pPr>
      <w:r>
        <w:rPr>
          <w:rFonts w:ascii="Times New Roman" w:hAnsi="Times New Roman" w:eastAsia="Times New Roman"/>
          <w:b/>
          <w:i w:val="0"/>
          <w:sz w:val="26"/>
        </w:rPr>
        <w:t>Luồng ngoại lệ và quy tắc nghiệp vụ</w:t>
      </w:r>
    </w:p>
    <w:p>
      <w:pPr>
        <w:pStyle w:val="ListBullet"/>
        <w:spacing w:after="60" w:line="276" w:lineRule="auto"/>
      </w:pPr>
      <w:r>
        <w:rPr>
          <w:rFonts w:ascii="Times New Roman" w:hAnsi="Times New Roman" w:eastAsia="Times New Roman"/>
          <w:b w:val="0"/>
          <w:i w:val="0"/>
          <w:sz w:val="26"/>
        </w:rPr>
        <w:t>Bài học chưa xuất bản: sinh viên không nhìn thấy trong danh sách học.</w:t>
      </w:r>
    </w:p>
    <w:p>
      <w:pPr>
        <w:pStyle w:val="ListBullet"/>
        <w:spacing w:after="60" w:line="276" w:lineRule="auto"/>
      </w:pPr>
      <w:r>
        <w:rPr>
          <w:rFonts w:ascii="Times New Roman" w:hAnsi="Times New Roman" w:eastAsia="Times New Roman"/>
          <w:b w:val="0"/>
          <w:i w:val="0"/>
          <w:sz w:val="26"/>
        </w:rPr>
        <w:t>Sinh viên không thuộc môn học: hệ thống không cho xem bài học.</w:t>
      </w:r>
    </w:p>
    <w:p>
      <w:pPr>
        <w:pStyle w:val="ListBullet"/>
        <w:spacing w:after="60" w:line="276" w:lineRule="auto"/>
      </w:pPr>
      <w:r>
        <w:rPr>
          <w:rFonts w:ascii="Times New Roman" w:hAnsi="Times New Roman" w:eastAsia="Times New Roman"/>
          <w:b w:val="0"/>
          <w:i w:val="0"/>
          <w:sz w:val="26"/>
        </w:rPr>
        <w:t>Thiếu tiêu đề, môn học hoặc nội dung chính: hệ thống yêu cầu quản trị viên bổ sung trước khi lưu.</w:t>
      </w:r>
    </w:p>
    <w:p>
      <w:pPr>
        <w:pStyle w:val="Heading3"/>
        <w:spacing w:before="160" w:after="120"/>
      </w:pPr>
      <w:r>
        <w:rPr>
          <w:rFonts w:ascii="Times New Roman" w:hAnsi="Times New Roman" w:eastAsia="Times New Roman"/>
          <w:b/>
          <w:i w:val="0"/>
          <w:sz w:val="26"/>
        </w:rPr>
        <w:t>Screen description chi tiết</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454"/>
            <w:vAlign w:val="center"/>
            <w:tcMar>
              <w:top w:w="100" w:type="dxa"/>
              <w:start w:w="120" w:type="dxa"/>
              <w:bottom w:w="100" w:type="dxa"/>
              <w:end w:w="120" w:type="dxa"/>
            </w:tcMar>
            <w:shd w:fill="D9EAF7"/>
          </w:tcPr>
          <w:p>
            <w:r>
              <w:rPr>
                <w:rFonts w:ascii="Times New Roman" w:hAnsi="Times New Roman" w:eastAsia="Times New Roman"/>
                <w:b/>
                <w:i w:val="0"/>
                <w:sz w:val="26"/>
              </w:rPr>
              <w:t>No</w:t>
            </w:r>
          </w:p>
        </w:tc>
        <w:tc>
          <w:tcPr>
            <w:tcW w:type="dxa" w:w="1361"/>
            <w:vAlign w:val="center"/>
            <w:tcMar>
              <w:top w:w="100" w:type="dxa"/>
              <w:start w:w="120" w:type="dxa"/>
              <w:bottom w:w="100" w:type="dxa"/>
              <w:end w:w="120" w:type="dxa"/>
            </w:tcMar>
            <w:shd w:fill="D9EAF7"/>
          </w:tcPr>
          <w:p>
            <w:r>
              <w:rPr>
                <w:rFonts w:ascii="Times New Roman" w:hAnsi="Times New Roman" w:eastAsia="Times New Roman"/>
                <w:b/>
                <w:i w:val="0"/>
                <w:sz w:val="26"/>
              </w:rPr>
              <w:t>Field</w:t>
            </w:r>
          </w:p>
        </w:tc>
        <w:tc>
          <w:tcPr>
            <w:tcW w:type="dxa" w:w="1247"/>
            <w:vAlign w:val="center"/>
            <w:tcMar>
              <w:top w:w="100" w:type="dxa"/>
              <w:start w:w="120" w:type="dxa"/>
              <w:bottom w:w="100" w:type="dxa"/>
              <w:end w:w="120" w:type="dxa"/>
            </w:tcMar>
            <w:shd w:fill="D9EAF7"/>
          </w:tcPr>
          <w:p>
            <w:r>
              <w:rPr>
                <w:rFonts w:ascii="Times New Roman" w:hAnsi="Times New Roman" w:eastAsia="Times New Roman"/>
                <w:b/>
                <w:i w:val="0"/>
                <w:sz w:val="26"/>
              </w:rPr>
              <w:t>Control type</w:t>
            </w:r>
          </w:p>
        </w:tc>
        <w:tc>
          <w:tcPr>
            <w:tcW w:type="dxa" w:w="907"/>
            <w:vAlign w:val="center"/>
            <w:tcMar>
              <w:top w:w="100" w:type="dxa"/>
              <w:start w:w="120" w:type="dxa"/>
              <w:bottom w:w="100" w:type="dxa"/>
              <w:end w:w="120" w:type="dxa"/>
            </w:tcMar>
            <w:shd w:fill="D9EAF7"/>
          </w:tcPr>
          <w:p>
            <w:r>
              <w:rPr>
                <w:rFonts w:ascii="Times New Roman" w:hAnsi="Times New Roman" w:eastAsia="Times New Roman"/>
                <w:b/>
                <w:i w:val="0"/>
                <w:sz w:val="26"/>
              </w:rPr>
              <w:t>Required</w:t>
            </w:r>
          </w:p>
        </w:tc>
        <w:tc>
          <w:tcPr>
            <w:tcW w:type="dxa" w:w="1020"/>
            <w:vAlign w:val="center"/>
            <w:tcMar>
              <w:top w:w="100" w:type="dxa"/>
              <w:start w:w="120" w:type="dxa"/>
              <w:bottom w:w="100" w:type="dxa"/>
              <w:end w:w="120" w:type="dxa"/>
            </w:tcMar>
            <w:shd w:fill="D9EAF7"/>
          </w:tcPr>
          <w:p>
            <w:r>
              <w:rPr>
                <w:rFonts w:ascii="Times New Roman" w:hAnsi="Times New Roman" w:eastAsia="Times New Roman"/>
                <w:b/>
                <w:i w:val="0"/>
                <w:sz w:val="26"/>
              </w:rPr>
              <w:t>Data type</w:t>
            </w:r>
          </w:p>
        </w:tc>
        <w:tc>
          <w:tcPr>
            <w:tcW w:type="dxa" w:w="1134"/>
            <w:vAlign w:val="center"/>
            <w:tcMar>
              <w:top w:w="100" w:type="dxa"/>
              <w:start w:w="120" w:type="dxa"/>
              <w:bottom w:w="100" w:type="dxa"/>
              <w:end w:w="120" w:type="dxa"/>
            </w:tcMar>
            <w:shd w:fill="D9EAF7"/>
          </w:tcPr>
          <w:p>
            <w:r>
              <w:rPr>
                <w:rFonts w:ascii="Times New Roman" w:hAnsi="Times New Roman" w:eastAsia="Times New Roman"/>
                <w:b/>
                <w:i w:val="0"/>
                <w:sz w:val="26"/>
              </w:rPr>
              <w:t>Default value</w:t>
            </w:r>
          </w:p>
        </w:tc>
        <w:tc>
          <w:tcPr>
            <w:tcW w:type="dxa" w:w="2948"/>
            <w:vAlign w:val="center"/>
            <w:tcMar>
              <w:top w:w="100" w:type="dxa"/>
              <w:start w:w="120" w:type="dxa"/>
              <w:bottom w:w="100" w:type="dxa"/>
              <w:end w:w="120" w:type="dxa"/>
            </w:tcMar>
            <w:shd w:fill="D9EAF7"/>
          </w:tcPr>
          <w:p>
            <w:r>
              <w:rPr>
                <w:rFonts w:ascii="Times New Roman" w:hAnsi="Times New Roman" w:eastAsia="Times New Roman"/>
                <w:b/>
                <w:i w:val="0"/>
                <w:sz w:val="26"/>
              </w:rPr>
              <w:t>Description</w:t>
            </w:r>
          </w:p>
        </w:tc>
      </w:tr>
      <w:tr>
        <w:tc>
          <w:tcPr>
            <w:tcW w:type="dxa" w:w="2948"/>
            <w:gridSpan w:val="7"/>
            <w:shd w:fill="F4F8FB"/>
            <w:vAlign w:val="center"/>
            <w:tcMar>
              <w:top w:w="100" w:type="dxa"/>
              <w:start w:w="120" w:type="dxa"/>
              <w:bottom w:w="100" w:type="dxa"/>
              <w:end w:w="120" w:type="dxa"/>
            </w:tcMar>
          </w:tcPr>
          <w:p>
            <w:pPr>
              <w:jc w:val="center"/>
            </w:pPr>
            <w:r>
              <w:rPr>
                <w:rFonts w:ascii="Times New Roman" w:hAnsi="Times New Roman" w:eastAsia="Times New Roman"/>
                <w:b w:val="0"/>
                <w:i w:val="0"/>
                <w:sz w:val="26"/>
              </w:rPr>
              <w:t>Danh sách bài học quản trị</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1</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Tìm kiếm</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Text input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Tìm bài học theo tiêu đề hoặc nội dung.</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2</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Lọc môn học</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Dropdown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Tất cả</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Lọc bài học theo môn.</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3</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Lọc trạng thái</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Dropdown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Tất cả</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Lọc bài học nháp hoặc đã xuất bản.</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4</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Thẻ bài học</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Card/List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dữ liệu</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Hiển thị môn học, tiêu đề, mô tả ngắn, thời lượng, tài liệu và video.</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5</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Tạo bài học</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Mở form tạo bài học.</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6</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Thao tác bài học</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Button group</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Cho phép xem, sửa hoặc xóa bài học.</w:t>
            </w:r>
          </w:p>
        </w:tc>
      </w:tr>
      <w:tr>
        <w:tc>
          <w:tcPr>
            <w:tcW w:type="dxa" w:w="2948"/>
            <w:gridSpan w:val="7"/>
            <w:shd w:fill="F4F8FB"/>
            <w:vAlign w:val="center"/>
            <w:tcMar>
              <w:top w:w="100" w:type="dxa"/>
              <w:start w:w="120" w:type="dxa"/>
              <w:bottom w:w="100" w:type="dxa"/>
              <w:end w:w="120" w:type="dxa"/>
            </w:tcMar>
          </w:tcPr>
          <w:p>
            <w:pPr>
              <w:jc w:val="center"/>
            </w:pPr>
            <w:r>
              <w:rPr>
                <w:rFonts w:ascii="Times New Roman" w:hAnsi="Times New Roman" w:eastAsia="Times New Roman"/>
                <w:b w:val="0"/>
                <w:i w:val="0"/>
                <w:sz w:val="26"/>
              </w:rPr>
              <w:t>Form bài học</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1</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Môn học</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Dropdown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Chọn môn học chứa bài học.</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2</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Tiêu đề</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Text input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Nhập tên bài học.</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3</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Nội dung</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Textarea</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Nhập nội dung chính hoặc mô tả bài học.</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4</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Thời lượng</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Number input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Số</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Nhập số phút học dự kiến.</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5</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Tài liệu</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File upload</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Tệp</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Tải tài liệu học nếu có.</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6</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Video</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Text input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Nhập liên kết video học tập nếu có.</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7</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Trạng thái</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Dropdown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Yes</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Nháp</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Chọn nháp hoặc xuất bản.</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8</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Lưu</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Lưu bài học.</w:t>
            </w:r>
          </w:p>
        </w:tc>
      </w:tr>
      <w:tr>
        <w:tc>
          <w:tcPr>
            <w:tcW w:type="dxa" w:w="2948"/>
            <w:gridSpan w:val="7"/>
            <w:shd w:fill="F4F8FB"/>
            <w:vAlign w:val="center"/>
            <w:tcMar>
              <w:top w:w="100" w:type="dxa"/>
              <w:start w:w="120" w:type="dxa"/>
              <w:bottom w:w="100" w:type="dxa"/>
              <w:end w:w="120" w:type="dxa"/>
            </w:tcMar>
          </w:tcPr>
          <w:p>
            <w:pPr>
              <w:jc w:val="center"/>
            </w:pPr>
            <w:r>
              <w:rPr>
                <w:rFonts w:ascii="Times New Roman" w:hAnsi="Times New Roman" w:eastAsia="Times New Roman"/>
                <w:b w:val="0"/>
                <w:i w:val="0"/>
                <w:sz w:val="26"/>
              </w:rPr>
              <w:t>Bài học sinh viên</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1</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Danh sách bài học</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Card/List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dữ liệu</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Hiển thị bài học thuộc môn sinh viên được phân công.</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2</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Trạng thái học</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Badge</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Chưa học</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Cho biết bài học đã hoàn thành hay chưa.</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3</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Tài liệu/Video</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Link/Button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dữ liệu</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Mở tài liệu hoặc video học tập nếu có.</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4</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Đánh dấu hoàn thành</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Cập nhật bài học đã học xong.</w:t>
            </w:r>
          </w:p>
        </w:tc>
      </w:tr>
    </w:tbl>
    <w:p>
      <w:pPr>
        <w:spacing w:after="120" w:line="276" w:lineRule="auto"/>
      </w:pPr>
    </w:p>
    <w:p>
      <w:pPr>
        <w:pStyle w:val="Heading2"/>
        <w:spacing w:before="160" w:after="120"/>
      </w:pPr>
      <w:r>
        <w:rPr>
          <w:rFonts w:ascii="Times New Roman" w:hAnsi="Times New Roman" w:eastAsia="Times New Roman"/>
          <w:b/>
          <w:i w:val="0"/>
          <w:color w:val="1F4E79"/>
          <w:sz w:val="26"/>
        </w:rPr>
        <w:t>UC-10 - Thông báo học tập</w:t>
      </w:r>
    </w:p>
    <w:tbl>
      <w:tblPr>
        <w:tblStyle w:val="TableGrid"/>
        <w:tblW w:type="auto" w:w="0"/>
        <w:jc w:val="center"/>
        <w:tblLook w:firstColumn="1" w:firstRow="1" w:lastColumn="0" w:lastRow="0" w:noHBand="0" w:noVBand="1" w:val="04A0"/>
      </w:tblPr>
      <w:tblGrid>
        <w:gridCol w:w="4535"/>
        <w:gridCol w:w="4535"/>
      </w:tblGrid>
      <w:tr>
        <w:tc>
          <w:tcPr>
            <w:tcW w:type="dxa" w:w="2041"/>
            <w:vAlign w:val="center"/>
            <w:tcMar>
              <w:top w:w="100" w:type="dxa"/>
              <w:start w:w="120" w:type="dxa"/>
              <w:bottom w:w="100" w:type="dxa"/>
              <w:end w:w="120" w:type="dxa"/>
            </w:tcMar>
            <w:shd w:fill="D9EAF7"/>
          </w:tcPr>
          <w:p>
            <w:r>
              <w:rPr>
                <w:rFonts w:ascii="Times New Roman" w:hAnsi="Times New Roman" w:eastAsia="Times New Roman"/>
                <w:b/>
                <w:i w:val="0"/>
                <w:sz w:val="26"/>
              </w:rPr>
              <w:t>Mục</w:t>
            </w:r>
          </w:p>
        </w:tc>
        <w:tc>
          <w:tcPr>
            <w:tcW w:type="dxa" w:w="6520"/>
            <w:vAlign w:val="center"/>
            <w:tcMar>
              <w:top w:w="100" w:type="dxa"/>
              <w:start w:w="120" w:type="dxa"/>
              <w:bottom w:w="100" w:type="dxa"/>
              <w:end w:w="120" w:type="dxa"/>
            </w:tcMar>
            <w:shd w:fill="D9EAF7"/>
          </w:tcPr>
          <w:p>
            <w:r>
              <w:rPr>
                <w:rFonts w:ascii="Times New Roman" w:hAnsi="Times New Roman" w:eastAsia="Times New Roman"/>
                <w:b/>
                <w:i w:val="0"/>
                <w:sz w:val="26"/>
              </w:rPr>
              <w:t>Nội dung</w:t>
            </w:r>
          </w:p>
        </w:tc>
      </w:tr>
      <w:tr>
        <w:tc>
          <w:tcPr>
            <w:tcW w:type="dxa" w:w="2041"/>
            <w:vAlign w:val="center"/>
            <w:tcMar>
              <w:top w:w="100" w:type="dxa"/>
              <w:start w:w="120" w:type="dxa"/>
              <w:bottom w:w="100" w:type="dxa"/>
              <w:end w:w="120" w:type="dxa"/>
            </w:tcMar>
          </w:tcPr>
          <w:p>
            <w:r>
              <w:rPr>
                <w:rFonts w:ascii="Times New Roman" w:hAnsi="Times New Roman" w:eastAsia="Times New Roman"/>
                <w:b w:val="0"/>
                <w:i w:val="0"/>
                <w:sz w:val="26"/>
              </w:rPr>
              <w:t>Actor</w:t>
            </w:r>
          </w:p>
        </w:tc>
        <w:tc>
          <w:tcPr>
            <w:tcW w:type="dxa" w:w="6520"/>
            <w:vAlign w:val="center"/>
            <w:tcMar>
              <w:top w:w="100" w:type="dxa"/>
              <w:start w:w="120" w:type="dxa"/>
              <w:bottom w:w="100" w:type="dxa"/>
              <w:end w:w="120" w:type="dxa"/>
            </w:tcMar>
          </w:tcPr>
          <w:p>
            <w:r>
              <w:rPr>
                <w:rFonts w:ascii="Times New Roman" w:hAnsi="Times New Roman" w:eastAsia="Times New Roman"/>
                <w:b w:val="0"/>
                <w:i w:val="0"/>
                <w:sz w:val="26"/>
              </w:rPr>
              <w:t>Quản trị viên, Sinh viên</w:t>
            </w:r>
          </w:p>
        </w:tc>
      </w:tr>
      <w:tr>
        <w:tc>
          <w:tcPr>
            <w:tcW w:type="dxa" w:w="2041"/>
            <w:vAlign w:val="center"/>
            <w:tcMar>
              <w:top w:w="100" w:type="dxa"/>
              <w:start w:w="120" w:type="dxa"/>
              <w:bottom w:w="100" w:type="dxa"/>
              <w:end w:w="120" w:type="dxa"/>
            </w:tcMar>
          </w:tcPr>
          <w:p>
            <w:r>
              <w:rPr>
                <w:rFonts w:ascii="Times New Roman" w:hAnsi="Times New Roman" w:eastAsia="Times New Roman"/>
                <w:b w:val="0"/>
                <w:i w:val="0"/>
                <w:sz w:val="26"/>
              </w:rPr>
              <w:t>Mục tiêu</w:t>
            </w:r>
          </w:p>
        </w:tc>
        <w:tc>
          <w:tcPr>
            <w:tcW w:type="dxa" w:w="6520"/>
            <w:vAlign w:val="center"/>
            <w:tcMar>
              <w:top w:w="100" w:type="dxa"/>
              <w:start w:w="120" w:type="dxa"/>
              <w:bottom w:w="100" w:type="dxa"/>
              <w:end w:w="120" w:type="dxa"/>
            </w:tcMar>
          </w:tcPr>
          <w:p>
            <w:r>
              <w:rPr>
                <w:rFonts w:ascii="Times New Roman" w:hAnsi="Times New Roman" w:eastAsia="Times New Roman"/>
                <w:b w:val="0"/>
                <w:i w:val="0"/>
                <w:sz w:val="26"/>
              </w:rPr>
              <w:t>Giúp người dùng theo dõi các nhắc nhở quan trọng như hạn nộp bài, lịch học hôm nay, lộ trình bị trễ và thông tin cần chú ý.</w:t>
            </w:r>
          </w:p>
        </w:tc>
      </w:tr>
      <w:tr>
        <w:tc>
          <w:tcPr>
            <w:tcW w:type="dxa" w:w="2041"/>
            <w:vAlign w:val="center"/>
            <w:tcMar>
              <w:top w:w="100" w:type="dxa"/>
              <w:start w:w="120" w:type="dxa"/>
              <w:bottom w:w="100" w:type="dxa"/>
              <w:end w:w="120" w:type="dxa"/>
            </w:tcMar>
          </w:tcPr>
          <w:p>
            <w:r>
              <w:rPr>
                <w:rFonts w:ascii="Times New Roman" w:hAnsi="Times New Roman" w:eastAsia="Times New Roman"/>
                <w:b w:val="0"/>
                <w:i w:val="0"/>
                <w:sz w:val="26"/>
              </w:rPr>
              <w:t>Kết quả mong đợi</w:t>
            </w:r>
          </w:p>
        </w:tc>
        <w:tc>
          <w:tcPr>
            <w:tcW w:type="dxa" w:w="6520"/>
            <w:vAlign w:val="center"/>
            <w:tcMar>
              <w:top w:w="100" w:type="dxa"/>
              <w:start w:w="120" w:type="dxa"/>
              <w:bottom w:w="100" w:type="dxa"/>
              <w:end w:w="120" w:type="dxa"/>
            </w:tcMar>
          </w:tcPr>
          <w:p>
            <w:r>
              <w:rPr>
                <w:rFonts w:ascii="Times New Roman" w:hAnsi="Times New Roman" w:eastAsia="Times New Roman"/>
                <w:b w:val="0"/>
                <w:i w:val="0"/>
                <w:sz w:val="26"/>
              </w:rPr>
              <w:t>Người dùng hoàn thành tác vụ với dữ liệu được lưu, hiển thị hoặc phản hồi rõ ràng theo đúng quyền sử dụng.</w:t>
            </w:r>
          </w:p>
        </w:tc>
      </w:tr>
    </w:tbl>
    <w:p>
      <w:pPr>
        <w:spacing w:after="120" w:line="276" w:lineRule="auto"/>
      </w:pPr>
    </w:p>
    <w:p>
      <w:pPr>
        <w:pStyle w:val="Heading3"/>
        <w:spacing w:before="160" w:after="120"/>
      </w:pPr>
      <w:r>
        <w:rPr>
          <w:rFonts w:ascii="Times New Roman" w:hAnsi="Times New Roman" w:eastAsia="Times New Roman"/>
          <w:b/>
          <w:i w:val="0"/>
          <w:sz w:val="26"/>
        </w:rPr>
        <w:t>Phạm vi chức năng</w:t>
      </w:r>
    </w:p>
    <w:p>
      <w:pPr>
        <w:pStyle w:val="ListBullet"/>
        <w:spacing w:after="60" w:line="276" w:lineRule="auto"/>
      </w:pPr>
      <w:r>
        <w:rPr>
          <w:rFonts w:ascii="Times New Roman" w:hAnsi="Times New Roman" w:eastAsia="Times New Roman"/>
          <w:b w:val="0"/>
          <w:i w:val="0"/>
          <w:sz w:val="26"/>
        </w:rPr>
        <w:t>Hiển thị danh sách thông báo của người dùng.</w:t>
      </w:r>
    </w:p>
    <w:p>
      <w:pPr>
        <w:pStyle w:val="ListBullet"/>
        <w:spacing w:after="60" w:line="276" w:lineRule="auto"/>
      </w:pPr>
      <w:r>
        <w:rPr>
          <w:rFonts w:ascii="Times New Roman" w:hAnsi="Times New Roman" w:eastAsia="Times New Roman"/>
          <w:b w:val="0"/>
          <w:i w:val="0"/>
          <w:sz w:val="26"/>
        </w:rPr>
        <w:t>Hiển thị số lượng thông báo chưa đọc.</w:t>
      </w:r>
    </w:p>
    <w:p>
      <w:pPr>
        <w:pStyle w:val="ListBullet"/>
        <w:spacing w:after="60" w:line="276" w:lineRule="auto"/>
      </w:pPr>
      <w:r>
        <w:rPr>
          <w:rFonts w:ascii="Times New Roman" w:hAnsi="Times New Roman" w:eastAsia="Times New Roman"/>
          <w:b w:val="0"/>
          <w:i w:val="0"/>
          <w:sz w:val="26"/>
        </w:rPr>
        <w:t>Cho phép đánh dấu một thông báo là đã đọc.</w:t>
      </w:r>
    </w:p>
    <w:p>
      <w:pPr>
        <w:pStyle w:val="ListBullet"/>
        <w:spacing w:after="60" w:line="276" w:lineRule="auto"/>
      </w:pPr>
      <w:r>
        <w:rPr>
          <w:rFonts w:ascii="Times New Roman" w:hAnsi="Times New Roman" w:eastAsia="Times New Roman"/>
          <w:b w:val="0"/>
          <w:i w:val="0"/>
          <w:sz w:val="26"/>
        </w:rPr>
        <w:t>Cho phép đánh dấu tất cả thông báo là đã đọc.</w:t>
      </w:r>
    </w:p>
    <w:p>
      <w:pPr>
        <w:pStyle w:val="ListBullet"/>
        <w:spacing w:after="60" w:line="276" w:lineRule="auto"/>
      </w:pPr>
      <w:r>
        <w:rPr>
          <w:rFonts w:ascii="Times New Roman" w:hAnsi="Times New Roman" w:eastAsia="Times New Roman"/>
          <w:b w:val="0"/>
          <w:i w:val="0"/>
          <w:sz w:val="26"/>
        </w:rPr>
        <w:t>Mỗi thông báo có tiêu đề, nội dung, thông tin bổ sung, thời điểm xảy ra, trạng thái đọc và liên kết đến màn hình liên quan nếu có.</w:t>
      </w:r>
    </w:p>
    <w:p>
      <w:pPr>
        <w:pStyle w:val="Heading3"/>
        <w:spacing w:before="160" w:after="120"/>
      </w:pPr>
      <w:r>
        <w:rPr>
          <w:rFonts w:ascii="Times New Roman" w:hAnsi="Times New Roman" w:eastAsia="Times New Roman"/>
          <w:b/>
          <w:i w:val="0"/>
          <w:sz w:val="26"/>
        </w:rPr>
        <w:t>Luồng xử lý chính</w:t>
      </w:r>
    </w:p>
    <w:p>
      <w:pPr>
        <w:pStyle w:val="ListNumber"/>
        <w:spacing w:after="60" w:line="276" w:lineRule="auto"/>
      </w:pPr>
      <w:r>
        <w:rPr>
          <w:rFonts w:ascii="Times New Roman" w:hAnsi="Times New Roman" w:eastAsia="Times New Roman"/>
          <w:b w:val="0"/>
          <w:i w:val="0"/>
          <w:sz w:val="26"/>
        </w:rPr>
        <w:t>Người dùng mở biểu tượng hoặc trang thông báo.</w:t>
      </w:r>
    </w:p>
    <w:p>
      <w:pPr>
        <w:pStyle w:val="ListNumber"/>
        <w:spacing w:after="60" w:line="276" w:lineRule="auto"/>
      </w:pPr>
      <w:r>
        <w:rPr>
          <w:rFonts w:ascii="Times New Roman" w:hAnsi="Times New Roman" w:eastAsia="Times New Roman"/>
          <w:b w:val="0"/>
          <w:i w:val="0"/>
          <w:sz w:val="26"/>
        </w:rPr>
        <w:t>Hệ thống hiển thị danh sách thông báo, ưu tiên thông báo chưa đọc.</w:t>
      </w:r>
    </w:p>
    <w:p>
      <w:pPr>
        <w:pStyle w:val="ListNumber"/>
        <w:spacing w:after="60" w:line="276" w:lineRule="auto"/>
      </w:pPr>
      <w:r>
        <w:rPr>
          <w:rFonts w:ascii="Times New Roman" w:hAnsi="Times New Roman" w:eastAsia="Times New Roman"/>
          <w:b w:val="0"/>
          <w:i w:val="0"/>
          <w:sz w:val="26"/>
        </w:rPr>
        <w:t>Người dùng bấm vào thông báo để xem nội dung hoặc đi đến màn hình liên quan.</w:t>
      </w:r>
    </w:p>
    <w:p>
      <w:pPr>
        <w:pStyle w:val="ListNumber"/>
        <w:spacing w:after="60" w:line="276" w:lineRule="auto"/>
      </w:pPr>
      <w:r>
        <w:rPr>
          <w:rFonts w:ascii="Times New Roman" w:hAnsi="Times New Roman" w:eastAsia="Times New Roman"/>
          <w:b w:val="0"/>
          <w:i w:val="0"/>
          <w:sz w:val="26"/>
        </w:rPr>
        <w:t>Hệ thống đánh dấu thông báo là đã đọc.</w:t>
      </w:r>
    </w:p>
    <w:p>
      <w:pPr>
        <w:pStyle w:val="ListNumber"/>
        <w:spacing w:after="60" w:line="276" w:lineRule="auto"/>
      </w:pPr>
      <w:r>
        <w:rPr>
          <w:rFonts w:ascii="Times New Roman" w:hAnsi="Times New Roman" w:eastAsia="Times New Roman"/>
          <w:b w:val="0"/>
          <w:i w:val="0"/>
          <w:sz w:val="26"/>
        </w:rPr>
        <w:t>Người dùng có thể bấm đánh dấu tất cả đã đọc.</w:t>
      </w:r>
    </w:p>
    <w:p>
      <w:pPr>
        <w:pStyle w:val="Heading3"/>
        <w:spacing w:before="160" w:after="120"/>
      </w:pPr>
      <w:r>
        <w:rPr>
          <w:rFonts w:ascii="Times New Roman" w:hAnsi="Times New Roman" w:eastAsia="Times New Roman"/>
          <w:b/>
          <w:i w:val="0"/>
          <w:sz w:val="26"/>
        </w:rPr>
        <w:t>Luồng ngoại lệ và quy tắc nghiệp vụ</w:t>
      </w:r>
    </w:p>
    <w:p>
      <w:pPr>
        <w:pStyle w:val="ListBullet"/>
        <w:spacing w:after="60" w:line="276" w:lineRule="auto"/>
      </w:pPr>
      <w:r>
        <w:rPr>
          <w:rFonts w:ascii="Times New Roman" w:hAnsi="Times New Roman" w:eastAsia="Times New Roman"/>
          <w:b w:val="0"/>
          <w:i w:val="0"/>
          <w:sz w:val="26"/>
        </w:rPr>
        <w:t>Không có thông báo: hiển thị trạng thái rỗng rõ ràng.</w:t>
      </w:r>
    </w:p>
    <w:p>
      <w:pPr>
        <w:pStyle w:val="ListBullet"/>
        <w:spacing w:after="60" w:line="276" w:lineRule="auto"/>
      </w:pPr>
      <w:r>
        <w:rPr>
          <w:rFonts w:ascii="Times New Roman" w:hAnsi="Times New Roman" w:eastAsia="Times New Roman"/>
          <w:b w:val="0"/>
          <w:i w:val="0"/>
          <w:sz w:val="26"/>
        </w:rPr>
        <w:t>Thông báo không còn liên kết hợp lệ: vẫn hiển thị nội dung, nhưng không điều hướng sai.</w:t>
      </w:r>
    </w:p>
    <w:p>
      <w:pPr>
        <w:pStyle w:val="ListBullet"/>
        <w:spacing w:after="60" w:line="276" w:lineRule="auto"/>
      </w:pPr>
      <w:r>
        <w:rPr>
          <w:rFonts w:ascii="Times New Roman" w:hAnsi="Times New Roman" w:eastAsia="Times New Roman"/>
          <w:b w:val="0"/>
          <w:i w:val="0"/>
          <w:sz w:val="26"/>
        </w:rPr>
        <w:t>Đánh dấu đã đọc thất bại: giữ trạng thái cũ và thông báo lỗi.</w:t>
      </w:r>
    </w:p>
    <w:p>
      <w:pPr>
        <w:pStyle w:val="Heading3"/>
        <w:spacing w:before="160" w:after="120"/>
      </w:pPr>
      <w:r>
        <w:rPr>
          <w:rFonts w:ascii="Times New Roman" w:hAnsi="Times New Roman" w:eastAsia="Times New Roman"/>
          <w:b/>
          <w:i w:val="0"/>
          <w:sz w:val="26"/>
        </w:rPr>
        <w:t>Screen description chi tiết</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454"/>
            <w:vAlign w:val="center"/>
            <w:tcMar>
              <w:top w:w="100" w:type="dxa"/>
              <w:start w:w="120" w:type="dxa"/>
              <w:bottom w:w="100" w:type="dxa"/>
              <w:end w:w="120" w:type="dxa"/>
            </w:tcMar>
            <w:shd w:fill="D9EAF7"/>
          </w:tcPr>
          <w:p>
            <w:r>
              <w:rPr>
                <w:rFonts w:ascii="Times New Roman" w:hAnsi="Times New Roman" w:eastAsia="Times New Roman"/>
                <w:b/>
                <w:i w:val="0"/>
                <w:sz w:val="26"/>
              </w:rPr>
              <w:t>No</w:t>
            </w:r>
          </w:p>
        </w:tc>
        <w:tc>
          <w:tcPr>
            <w:tcW w:type="dxa" w:w="1361"/>
            <w:vAlign w:val="center"/>
            <w:tcMar>
              <w:top w:w="100" w:type="dxa"/>
              <w:start w:w="120" w:type="dxa"/>
              <w:bottom w:w="100" w:type="dxa"/>
              <w:end w:w="120" w:type="dxa"/>
            </w:tcMar>
            <w:shd w:fill="D9EAF7"/>
          </w:tcPr>
          <w:p>
            <w:r>
              <w:rPr>
                <w:rFonts w:ascii="Times New Roman" w:hAnsi="Times New Roman" w:eastAsia="Times New Roman"/>
                <w:b/>
                <w:i w:val="0"/>
                <w:sz w:val="26"/>
              </w:rPr>
              <w:t>Field</w:t>
            </w:r>
          </w:p>
        </w:tc>
        <w:tc>
          <w:tcPr>
            <w:tcW w:type="dxa" w:w="1247"/>
            <w:vAlign w:val="center"/>
            <w:tcMar>
              <w:top w:w="100" w:type="dxa"/>
              <w:start w:w="120" w:type="dxa"/>
              <w:bottom w:w="100" w:type="dxa"/>
              <w:end w:w="120" w:type="dxa"/>
            </w:tcMar>
            <w:shd w:fill="D9EAF7"/>
          </w:tcPr>
          <w:p>
            <w:r>
              <w:rPr>
                <w:rFonts w:ascii="Times New Roman" w:hAnsi="Times New Roman" w:eastAsia="Times New Roman"/>
                <w:b/>
                <w:i w:val="0"/>
                <w:sz w:val="26"/>
              </w:rPr>
              <w:t>Control type</w:t>
            </w:r>
          </w:p>
        </w:tc>
        <w:tc>
          <w:tcPr>
            <w:tcW w:type="dxa" w:w="907"/>
            <w:vAlign w:val="center"/>
            <w:tcMar>
              <w:top w:w="100" w:type="dxa"/>
              <w:start w:w="120" w:type="dxa"/>
              <w:bottom w:w="100" w:type="dxa"/>
              <w:end w:w="120" w:type="dxa"/>
            </w:tcMar>
            <w:shd w:fill="D9EAF7"/>
          </w:tcPr>
          <w:p>
            <w:r>
              <w:rPr>
                <w:rFonts w:ascii="Times New Roman" w:hAnsi="Times New Roman" w:eastAsia="Times New Roman"/>
                <w:b/>
                <w:i w:val="0"/>
                <w:sz w:val="26"/>
              </w:rPr>
              <w:t>Required</w:t>
            </w:r>
          </w:p>
        </w:tc>
        <w:tc>
          <w:tcPr>
            <w:tcW w:type="dxa" w:w="1020"/>
            <w:vAlign w:val="center"/>
            <w:tcMar>
              <w:top w:w="100" w:type="dxa"/>
              <w:start w:w="120" w:type="dxa"/>
              <w:bottom w:w="100" w:type="dxa"/>
              <w:end w:w="120" w:type="dxa"/>
            </w:tcMar>
            <w:shd w:fill="D9EAF7"/>
          </w:tcPr>
          <w:p>
            <w:r>
              <w:rPr>
                <w:rFonts w:ascii="Times New Roman" w:hAnsi="Times New Roman" w:eastAsia="Times New Roman"/>
                <w:b/>
                <w:i w:val="0"/>
                <w:sz w:val="26"/>
              </w:rPr>
              <w:t>Data type</w:t>
            </w:r>
          </w:p>
        </w:tc>
        <w:tc>
          <w:tcPr>
            <w:tcW w:type="dxa" w:w="1134"/>
            <w:vAlign w:val="center"/>
            <w:tcMar>
              <w:top w:w="100" w:type="dxa"/>
              <w:start w:w="120" w:type="dxa"/>
              <w:bottom w:w="100" w:type="dxa"/>
              <w:end w:w="120" w:type="dxa"/>
            </w:tcMar>
            <w:shd w:fill="D9EAF7"/>
          </w:tcPr>
          <w:p>
            <w:r>
              <w:rPr>
                <w:rFonts w:ascii="Times New Roman" w:hAnsi="Times New Roman" w:eastAsia="Times New Roman"/>
                <w:b/>
                <w:i w:val="0"/>
                <w:sz w:val="26"/>
              </w:rPr>
              <w:t>Default value</w:t>
            </w:r>
          </w:p>
        </w:tc>
        <w:tc>
          <w:tcPr>
            <w:tcW w:type="dxa" w:w="2948"/>
            <w:vAlign w:val="center"/>
            <w:tcMar>
              <w:top w:w="100" w:type="dxa"/>
              <w:start w:w="120" w:type="dxa"/>
              <w:bottom w:w="100" w:type="dxa"/>
              <w:end w:w="120" w:type="dxa"/>
            </w:tcMar>
            <w:shd w:fill="D9EAF7"/>
          </w:tcPr>
          <w:p>
            <w:r>
              <w:rPr>
                <w:rFonts w:ascii="Times New Roman" w:hAnsi="Times New Roman" w:eastAsia="Times New Roman"/>
                <w:b/>
                <w:i w:val="0"/>
                <w:sz w:val="26"/>
              </w:rPr>
              <w:t>Description</w:t>
            </w:r>
          </w:p>
        </w:tc>
      </w:tr>
      <w:tr>
        <w:tc>
          <w:tcPr>
            <w:tcW w:type="dxa" w:w="2948"/>
            <w:gridSpan w:val="7"/>
            <w:shd w:fill="F4F8FB"/>
            <w:vAlign w:val="center"/>
            <w:tcMar>
              <w:top w:w="100" w:type="dxa"/>
              <w:start w:w="120" w:type="dxa"/>
              <w:bottom w:w="100" w:type="dxa"/>
              <w:end w:w="120" w:type="dxa"/>
            </w:tcMar>
          </w:tcPr>
          <w:p>
            <w:pPr>
              <w:jc w:val="center"/>
            </w:pPr>
            <w:r>
              <w:rPr>
                <w:rFonts w:ascii="Times New Roman" w:hAnsi="Times New Roman" w:eastAsia="Times New Roman"/>
                <w:b w:val="0"/>
                <w:i w:val="0"/>
                <w:sz w:val="26"/>
              </w:rPr>
              <w:t>Danh sách thông báo</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1</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Bộ đếm chưa đọc</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Badge</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Số</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0</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Hiển thị tổng số thông báo chưa đọc.</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2</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Danh sách thông báo</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List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dữ liệu</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Hiển thị tiêu đề, nội dung, thời điểm, trạng thái và liên kết nếu có.</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3</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Trạng thái đọc</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Badge</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dữ liệu</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Phân biệt thông báo đã đọc và chưa đọc.</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4</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Xem thông báo</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Link/Button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Mở nội dung liên quan hoặc đánh dấu thông báo đã đọc.</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5</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Đánh dấu đã đọc</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Đổi trạng thái một thông báo sang đã đọc.</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6</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Đánh dấu tất cả</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Đổi toàn bộ thông báo sang đã đọc.</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7</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Trạng thái rỗng</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Empty state</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Ẩn</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Hiển thị khi người dùng chưa có thông báo.</w:t>
            </w:r>
          </w:p>
        </w:tc>
      </w:tr>
    </w:tbl>
    <w:p>
      <w:pPr>
        <w:spacing w:after="120" w:line="276" w:lineRule="auto"/>
      </w:pPr>
    </w:p>
    <w:p>
      <w:pPr>
        <w:pStyle w:val="Heading2"/>
        <w:spacing w:before="160" w:after="120"/>
      </w:pPr>
      <w:r>
        <w:rPr>
          <w:rFonts w:ascii="Times New Roman" w:hAnsi="Times New Roman" w:eastAsia="Times New Roman"/>
          <w:b/>
          <w:i w:val="0"/>
          <w:color w:val="1F4E79"/>
          <w:sz w:val="26"/>
        </w:rPr>
        <w:t>UC-11 - Báo cáo và xuất dữ liệu</w:t>
      </w:r>
    </w:p>
    <w:tbl>
      <w:tblPr>
        <w:tblStyle w:val="TableGrid"/>
        <w:tblW w:type="auto" w:w="0"/>
        <w:jc w:val="center"/>
        <w:tblLook w:firstColumn="1" w:firstRow="1" w:lastColumn="0" w:lastRow="0" w:noHBand="0" w:noVBand="1" w:val="04A0"/>
      </w:tblPr>
      <w:tblGrid>
        <w:gridCol w:w="4535"/>
        <w:gridCol w:w="4535"/>
      </w:tblGrid>
      <w:tr>
        <w:tc>
          <w:tcPr>
            <w:tcW w:type="dxa" w:w="2041"/>
            <w:vAlign w:val="center"/>
            <w:tcMar>
              <w:top w:w="100" w:type="dxa"/>
              <w:start w:w="120" w:type="dxa"/>
              <w:bottom w:w="100" w:type="dxa"/>
              <w:end w:w="120" w:type="dxa"/>
            </w:tcMar>
            <w:shd w:fill="D9EAF7"/>
          </w:tcPr>
          <w:p>
            <w:r>
              <w:rPr>
                <w:rFonts w:ascii="Times New Roman" w:hAnsi="Times New Roman" w:eastAsia="Times New Roman"/>
                <w:b/>
                <w:i w:val="0"/>
                <w:sz w:val="26"/>
              </w:rPr>
              <w:t>Mục</w:t>
            </w:r>
          </w:p>
        </w:tc>
        <w:tc>
          <w:tcPr>
            <w:tcW w:type="dxa" w:w="6520"/>
            <w:vAlign w:val="center"/>
            <w:tcMar>
              <w:top w:w="100" w:type="dxa"/>
              <w:start w:w="120" w:type="dxa"/>
              <w:bottom w:w="100" w:type="dxa"/>
              <w:end w:w="120" w:type="dxa"/>
            </w:tcMar>
            <w:shd w:fill="D9EAF7"/>
          </w:tcPr>
          <w:p>
            <w:r>
              <w:rPr>
                <w:rFonts w:ascii="Times New Roman" w:hAnsi="Times New Roman" w:eastAsia="Times New Roman"/>
                <w:b/>
                <w:i w:val="0"/>
                <w:sz w:val="26"/>
              </w:rPr>
              <w:t>Nội dung</w:t>
            </w:r>
          </w:p>
        </w:tc>
      </w:tr>
      <w:tr>
        <w:tc>
          <w:tcPr>
            <w:tcW w:type="dxa" w:w="2041"/>
            <w:vAlign w:val="center"/>
            <w:tcMar>
              <w:top w:w="100" w:type="dxa"/>
              <w:start w:w="120" w:type="dxa"/>
              <w:bottom w:w="100" w:type="dxa"/>
              <w:end w:w="120" w:type="dxa"/>
            </w:tcMar>
          </w:tcPr>
          <w:p>
            <w:r>
              <w:rPr>
                <w:rFonts w:ascii="Times New Roman" w:hAnsi="Times New Roman" w:eastAsia="Times New Roman"/>
                <w:b w:val="0"/>
                <w:i w:val="0"/>
                <w:sz w:val="26"/>
              </w:rPr>
              <w:t>Actor</w:t>
            </w:r>
          </w:p>
        </w:tc>
        <w:tc>
          <w:tcPr>
            <w:tcW w:type="dxa" w:w="6520"/>
            <w:vAlign w:val="center"/>
            <w:tcMar>
              <w:top w:w="100" w:type="dxa"/>
              <w:start w:w="120" w:type="dxa"/>
              <w:bottom w:w="100" w:type="dxa"/>
              <w:end w:w="120" w:type="dxa"/>
            </w:tcMar>
          </w:tcPr>
          <w:p>
            <w:r>
              <w:rPr>
                <w:rFonts w:ascii="Times New Roman" w:hAnsi="Times New Roman" w:eastAsia="Times New Roman"/>
                <w:b w:val="0"/>
                <w:i w:val="0"/>
                <w:sz w:val="26"/>
              </w:rPr>
              <w:t>Quản trị viên</w:t>
            </w:r>
          </w:p>
        </w:tc>
      </w:tr>
      <w:tr>
        <w:tc>
          <w:tcPr>
            <w:tcW w:type="dxa" w:w="2041"/>
            <w:vAlign w:val="center"/>
            <w:tcMar>
              <w:top w:w="100" w:type="dxa"/>
              <w:start w:w="120" w:type="dxa"/>
              <w:bottom w:w="100" w:type="dxa"/>
              <w:end w:w="120" w:type="dxa"/>
            </w:tcMar>
          </w:tcPr>
          <w:p>
            <w:r>
              <w:rPr>
                <w:rFonts w:ascii="Times New Roman" w:hAnsi="Times New Roman" w:eastAsia="Times New Roman"/>
                <w:b w:val="0"/>
                <w:i w:val="0"/>
                <w:sz w:val="26"/>
              </w:rPr>
              <w:t>Mục tiêu</w:t>
            </w:r>
          </w:p>
        </w:tc>
        <w:tc>
          <w:tcPr>
            <w:tcW w:type="dxa" w:w="6520"/>
            <w:vAlign w:val="center"/>
            <w:tcMar>
              <w:top w:w="100" w:type="dxa"/>
              <w:start w:w="120" w:type="dxa"/>
              <w:bottom w:w="100" w:type="dxa"/>
              <w:end w:w="120" w:type="dxa"/>
            </w:tcMar>
          </w:tcPr>
          <w:p>
            <w:r>
              <w:rPr>
                <w:rFonts w:ascii="Times New Roman" w:hAnsi="Times New Roman" w:eastAsia="Times New Roman"/>
                <w:b w:val="0"/>
                <w:i w:val="0"/>
                <w:sz w:val="26"/>
              </w:rPr>
              <w:t>Quản trị viên xuất dữ liệu phục vụ đối chiếu, lưu trữ và đánh giá quá trình học tập.</w:t>
            </w:r>
          </w:p>
        </w:tc>
      </w:tr>
      <w:tr>
        <w:tc>
          <w:tcPr>
            <w:tcW w:type="dxa" w:w="2041"/>
            <w:vAlign w:val="center"/>
            <w:tcMar>
              <w:top w:w="100" w:type="dxa"/>
              <w:start w:w="120" w:type="dxa"/>
              <w:bottom w:w="100" w:type="dxa"/>
              <w:end w:w="120" w:type="dxa"/>
            </w:tcMar>
          </w:tcPr>
          <w:p>
            <w:r>
              <w:rPr>
                <w:rFonts w:ascii="Times New Roman" w:hAnsi="Times New Roman" w:eastAsia="Times New Roman"/>
                <w:b w:val="0"/>
                <w:i w:val="0"/>
                <w:sz w:val="26"/>
              </w:rPr>
              <w:t>Kết quả mong đợi</w:t>
            </w:r>
          </w:p>
        </w:tc>
        <w:tc>
          <w:tcPr>
            <w:tcW w:type="dxa" w:w="6520"/>
            <w:vAlign w:val="center"/>
            <w:tcMar>
              <w:top w:w="100" w:type="dxa"/>
              <w:start w:w="120" w:type="dxa"/>
              <w:bottom w:w="100" w:type="dxa"/>
              <w:end w:w="120" w:type="dxa"/>
            </w:tcMar>
          </w:tcPr>
          <w:p>
            <w:r>
              <w:rPr>
                <w:rFonts w:ascii="Times New Roman" w:hAnsi="Times New Roman" w:eastAsia="Times New Roman"/>
                <w:b w:val="0"/>
                <w:i w:val="0"/>
                <w:sz w:val="26"/>
              </w:rPr>
              <w:t>Người dùng hoàn thành tác vụ với dữ liệu được lưu, hiển thị hoặc phản hồi rõ ràng theo đúng quyền sử dụng.</w:t>
            </w:r>
          </w:p>
        </w:tc>
      </w:tr>
    </w:tbl>
    <w:p>
      <w:pPr>
        <w:spacing w:after="120" w:line="276" w:lineRule="auto"/>
      </w:pPr>
    </w:p>
    <w:p>
      <w:pPr>
        <w:pStyle w:val="Heading3"/>
        <w:spacing w:before="160" w:after="120"/>
      </w:pPr>
      <w:r>
        <w:rPr>
          <w:rFonts w:ascii="Times New Roman" w:hAnsi="Times New Roman" w:eastAsia="Times New Roman"/>
          <w:b/>
          <w:i w:val="0"/>
          <w:sz w:val="26"/>
        </w:rPr>
        <w:t>Phạm vi chức năng</w:t>
      </w:r>
    </w:p>
    <w:p>
      <w:pPr>
        <w:pStyle w:val="ListBullet"/>
        <w:spacing w:after="60" w:line="276" w:lineRule="auto"/>
      </w:pPr>
      <w:r>
        <w:rPr>
          <w:rFonts w:ascii="Times New Roman" w:hAnsi="Times New Roman" w:eastAsia="Times New Roman"/>
          <w:b w:val="0"/>
          <w:i w:val="0"/>
          <w:sz w:val="26"/>
        </w:rPr>
        <w:t>Xuất danh sách sinh viên.</w:t>
      </w:r>
    </w:p>
    <w:p>
      <w:pPr>
        <w:pStyle w:val="ListBullet"/>
        <w:spacing w:after="60" w:line="276" w:lineRule="auto"/>
      </w:pPr>
      <w:r>
        <w:rPr>
          <w:rFonts w:ascii="Times New Roman" w:hAnsi="Times New Roman" w:eastAsia="Times New Roman"/>
          <w:b w:val="0"/>
          <w:i w:val="0"/>
          <w:sz w:val="26"/>
        </w:rPr>
        <w:t>Xuất danh sách môn học.</w:t>
      </w:r>
    </w:p>
    <w:p>
      <w:pPr>
        <w:pStyle w:val="ListBullet"/>
        <w:spacing w:after="60" w:line="276" w:lineRule="auto"/>
      </w:pPr>
      <w:r>
        <w:rPr>
          <w:rFonts w:ascii="Times New Roman" w:hAnsi="Times New Roman" w:eastAsia="Times New Roman"/>
          <w:b w:val="0"/>
          <w:i w:val="0"/>
          <w:sz w:val="26"/>
        </w:rPr>
        <w:t>Xuất danh sách sinh viên theo môn học.</w:t>
      </w:r>
    </w:p>
    <w:p>
      <w:pPr>
        <w:pStyle w:val="ListBullet"/>
        <w:spacing w:after="60" w:line="276" w:lineRule="auto"/>
      </w:pPr>
      <w:r>
        <w:rPr>
          <w:rFonts w:ascii="Times New Roman" w:hAnsi="Times New Roman" w:eastAsia="Times New Roman"/>
          <w:b w:val="0"/>
          <w:i w:val="0"/>
          <w:sz w:val="26"/>
        </w:rPr>
        <w:t>Xuất danh sách bài tập.</w:t>
      </w:r>
    </w:p>
    <w:p>
      <w:pPr>
        <w:pStyle w:val="ListBullet"/>
        <w:spacing w:after="60" w:line="276" w:lineRule="auto"/>
      </w:pPr>
      <w:r>
        <w:rPr>
          <w:rFonts w:ascii="Times New Roman" w:hAnsi="Times New Roman" w:eastAsia="Times New Roman"/>
          <w:b w:val="0"/>
          <w:i w:val="0"/>
          <w:sz w:val="26"/>
        </w:rPr>
        <w:t>Xuất danh sách bài nộp và điểm.</w:t>
      </w:r>
    </w:p>
    <w:p>
      <w:pPr>
        <w:pStyle w:val="ListBullet"/>
        <w:spacing w:after="60" w:line="276" w:lineRule="auto"/>
      </w:pPr>
      <w:r>
        <w:rPr>
          <w:rFonts w:ascii="Times New Roman" w:hAnsi="Times New Roman" w:eastAsia="Times New Roman"/>
          <w:b w:val="0"/>
          <w:i w:val="0"/>
          <w:sz w:val="26"/>
        </w:rPr>
        <w:t>Xuất báo cáo điểm, tiến độ học tập và ghi nhận liên quan đến AI.</w:t>
      </w:r>
    </w:p>
    <w:p>
      <w:pPr>
        <w:pStyle w:val="Heading3"/>
        <w:spacing w:before="160" w:after="120"/>
      </w:pPr>
      <w:r>
        <w:rPr>
          <w:rFonts w:ascii="Times New Roman" w:hAnsi="Times New Roman" w:eastAsia="Times New Roman"/>
          <w:b/>
          <w:i w:val="0"/>
          <w:sz w:val="26"/>
        </w:rPr>
        <w:t>Luồng xử lý chính</w:t>
      </w:r>
    </w:p>
    <w:p>
      <w:pPr>
        <w:pStyle w:val="ListNumber"/>
        <w:spacing w:after="60" w:line="276" w:lineRule="auto"/>
      </w:pPr>
      <w:r>
        <w:rPr>
          <w:rFonts w:ascii="Times New Roman" w:hAnsi="Times New Roman" w:eastAsia="Times New Roman"/>
          <w:b w:val="0"/>
          <w:i w:val="0"/>
          <w:sz w:val="26"/>
        </w:rPr>
        <w:t>Quản trị viên mở khu vực báo cáo hoặc màn hình danh sách tương ứng.</w:t>
      </w:r>
    </w:p>
    <w:p>
      <w:pPr>
        <w:pStyle w:val="ListNumber"/>
        <w:spacing w:after="60" w:line="276" w:lineRule="auto"/>
      </w:pPr>
      <w:r>
        <w:rPr>
          <w:rFonts w:ascii="Times New Roman" w:hAnsi="Times New Roman" w:eastAsia="Times New Roman"/>
          <w:b w:val="0"/>
          <w:i w:val="0"/>
          <w:sz w:val="26"/>
        </w:rPr>
        <w:t>Quản trị viên chọn loại dữ liệu cần xuất.</w:t>
      </w:r>
    </w:p>
    <w:p>
      <w:pPr>
        <w:pStyle w:val="ListNumber"/>
        <w:spacing w:after="60" w:line="276" w:lineRule="auto"/>
      </w:pPr>
      <w:r>
        <w:rPr>
          <w:rFonts w:ascii="Times New Roman" w:hAnsi="Times New Roman" w:eastAsia="Times New Roman"/>
          <w:b w:val="0"/>
          <w:i w:val="0"/>
          <w:sz w:val="26"/>
        </w:rPr>
        <w:t>Hệ thống tạo tệp dữ liệu theo bộ lọc hiện tại nếu có.</w:t>
      </w:r>
    </w:p>
    <w:p>
      <w:pPr>
        <w:pStyle w:val="ListNumber"/>
        <w:spacing w:after="60" w:line="276" w:lineRule="auto"/>
      </w:pPr>
      <w:r>
        <w:rPr>
          <w:rFonts w:ascii="Times New Roman" w:hAnsi="Times New Roman" w:eastAsia="Times New Roman"/>
          <w:b w:val="0"/>
          <w:i w:val="0"/>
          <w:sz w:val="26"/>
        </w:rPr>
        <w:t>Quản trị viên tải tệp về để lưu trữ hoặc xử lý bên ngoài.</w:t>
      </w:r>
    </w:p>
    <w:p>
      <w:pPr>
        <w:pStyle w:val="Heading3"/>
        <w:spacing w:before="160" w:after="120"/>
      </w:pPr>
      <w:r>
        <w:rPr>
          <w:rFonts w:ascii="Times New Roman" w:hAnsi="Times New Roman" w:eastAsia="Times New Roman"/>
          <w:b/>
          <w:i w:val="0"/>
          <w:sz w:val="26"/>
        </w:rPr>
        <w:t>Luồng ngoại lệ và quy tắc nghiệp vụ</w:t>
      </w:r>
    </w:p>
    <w:p>
      <w:pPr>
        <w:pStyle w:val="ListBullet"/>
        <w:spacing w:after="60" w:line="276" w:lineRule="auto"/>
      </w:pPr>
      <w:r>
        <w:rPr>
          <w:rFonts w:ascii="Times New Roman" w:hAnsi="Times New Roman" w:eastAsia="Times New Roman"/>
          <w:b w:val="0"/>
          <w:i w:val="0"/>
          <w:sz w:val="26"/>
        </w:rPr>
        <w:t>Không có dữ liệu phù hợp: hệ thống vẫn phản hồi rõ ràng, tránh tạo báo cáo gây hiểu nhầm.</w:t>
      </w:r>
    </w:p>
    <w:p>
      <w:pPr>
        <w:pStyle w:val="ListBullet"/>
        <w:spacing w:after="60" w:line="276" w:lineRule="auto"/>
      </w:pPr>
      <w:r>
        <w:rPr>
          <w:rFonts w:ascii="Times New Roman" w:hAnsi="Times New Roman" w:eastAsia="Times New Roman"/>
          <w:b w:val="0"/>
          <w:i w:val="0"/>
          <w:sz w:val="26"/>
        </w:rPr>
        <w:t>Quá trình xuất lỗi: hệ thống hiển thị thông báo và cho phép thử lại.</w:t>
      </w:r>
    </w:p>
    <w:p>
      <w:pPr>
        <w:pStyle w:val="Heading3"/>
        <w:spacing w:before="160" w:after="120"/>
      </w:pPr>
      <w:r>
        <w:rPr>
          <w:rFonts w:ascii="Times New Roman" w:hAnsi="Times New Roman" w:eastAsia="Times New Roman"/>
          <w:b/>
          <w:i w:val="0"/>
          <w:sz w:val="26"/>
        </w:rPr>
        <w:t>Screen description chi tiết</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454"/>
            <w:vAlign w:val="center"/>
            <w:tcMar>
              <w:top w:w="100" w:type="dxa"/>
              <w:start w:w="120" w:type="dxa"/>
              <w:bottom w:w="100" w:type="dxa"/>
              <w:end w:w="120" w:type="dxa"/>
            </w:tcMar>
            <w:shd w:fill="D9EAF7"/>
          </w:tcPr>
          <w:p>
            <w:r>
              <w:rPr>
                <w:rFonts w:ascii="Times New Roman" w:hAnsi="Times New Roman" w:eastAsia="Times New Roman"/>
                <w:b/>
                <w:i w:val="0"/>
                <w:sz w:val="26"/>
              </w:rPr>
              <w:t>No</w:t>
            </w:r>
          </w:p>
        </w:tc>
        <w:tc>
          <w:tcPr>
            <w:tcW w:type="dxa" w:w="1361"/>
            <w:vAlign w:val="center"/>
            <w:tcMar>
              <w:top w:w="100" w:type="dxa"/>
              <w:start w:w="120" w:type="dxa"/>
              <w:bottom w:w="100" w:type="dxa"/>
              <w:end w:w="120" w:type="dxa"/>
            </w:tcMar>
            <w:shd w:fill="D9EAF7"/>
          </w:tcPr>
          <w:p>
            <w:r>
              <w:rPr>
                <w:rFonts w:ascii="Times New Roman" w:hAnsi="Times New Roman" w:eastAsia="Times New Roman"/>
                <w:b/>
                <w:i w:val="0"/>
                <w:sz w:val="26"/>
              </w:rPr>
              <w:t>Field</w:t>
            </w:r>
          </w:p>
        </w:tc>
        <w:tc>
          <w:tcPr>
            <w:tcW w:type="dxa" w:w="1247"/>
            <w:vAlign w:val="center"/>
            <w:tcMar>
              <w:top w:w="100" w:type="dxa"/>
              <w:start w:w="120" w:type="dxa"/>
              <w:bottom w:w="100" w:type="dxa"/>
              <w:end w:w="120" w:type="dxa"/>
            </w:tcMar>
            <w:shd w:fill="D9EAF7"/>
          </w:tcPr>
          <w:p>
            <w:r>
              <w:rPr>
                <w:rFonts w:ascii="Times New Roman" w:hAnsi="Times New Roman" w:eastAsia="Times New Roman"/>
                <w:b/>
                <w:i w:val="0"/>
                <w:sz w:val="26"/>
              </w:rPr>
              <w:t>Control type</w:t>
            </w:r>
          </w:p>
        </w:tc>
        <w:tc>
          <w:tcPr>
            <w:tcW w:type="dxa" w:w="907"/>
            <w:vAlign w:val="center"/>
            <w:tcMar>
              <w:top w:w="100" w:type="dxa"/>
              <w:start w:w="120" w:type="dxa"/>
              <w:bottom w:w="100" w:type="dxa"/>
              <w:end w:w="120" w:type="dxa"/>
            </w:tcMar>
            <w:shd w:fill="D9EAF7"/>
          </w:tcPr>
          <w:p>
            <w:r>
              <w:rPr>
                <w:rFonts w:ascii="Times New Roman" w:hAnsi="Times New Roman" w:eastAsia="Times New Roman"/>
                <w:b/>
                <w:i w:val="0"/>
                <w:sz w:val="26"/>
              </w:rPr>
              <w:t>Required</w:t>
            </w:r>
          </w:p>
        </w:tc>
        <w:tc>
          <w:tcPr>
            <w:tcW w:type="dxa" w:w="1020"/>
            <w:vAlign w:val="center"/>
            <w:tcMar>
              <w:top w:w="100" w:type="dxa"/>
              <w:start w:w="120" w:type="dxa"/>
              <w:bottom w:w="100" w:type="dxa"/>
              <w:end w:w="120" w:type="dxa"/>
            </w:tcMar>
            <w:shd w:fill="D9EAF7"/>
          </w:tcPr>
          <w:p>
            <w:r>
              <w:rPr>
                <w:rFonts w:ascii="Times New Roman" w:hAnsi="Times New Roman" w:eastAsia="Times New Roman"/>
                <w:b/>
                <w:i w:val="0"/>
                <w:sz w:val="26"/>
              </w:rPr>
              <w:t>Data type</w:t>
            </w:r>
          </w:p>
        </w:tc>
        <w:tc>
          <w:tcPr>
            <w:tcW w:type="dxa" w:w="1134"/>
            <w:vAlign w:val="center"/>
            <w:tcMar>
              <w:top w:w="100" w:type="dxa"/>
              <w:start w:w="120" w:type="dxa"/>
              <w:bottom w:w="100" w:type="dxa"/>
              <w:end w:w="120" w:type="dxa"/>
            </w:tcMar>
            <w:shd w:fill="D9EAF7"/>
          </w:tcPr>
          <w:p>
            <w:r>
              <w:rPr>
                <w:rFonts w:ascii="Times New Roman" w:hAnsi="Times New Roman" w:eastAsia="Times New Roman"/>
                <w:b/>
                <w:i w:val="0"/>
                <w:sz w:val="26"/>
              </w:rPr>
              <w:t>Default value</w:t>
            </w:r>
          </w:p>
        </w:tc>
        <w:tc>
          <w:tcPr>
            <w:tcW w:type="dxa" w:w="2948"/>
            <w:vAlign w:val="center"/>
            <w:tcMar>
              <w:top w:w="100" w:type="dxa"/>
              <w:start w:w="120" w:type="dxa"/>
              <w:bottom w:w="100" w:type="dxa"/>
              <w:end w:w="120" w:type="dxa"/>
            </w:tcMar>
            <w:shd w:fill="D9EAF7"/>
          </w:tcPr>
          <w:p>
            <w:r>
              <w:rPr>
                <w:rFonts w:ascii="Times New Roman" w:hAnsi="Times New Roman" w:eastAsia="Times New Roman"/>
                <w:b/>
                <w:i w:val="0"/>
                <w:sz w:val="26"/>
              </w:rPr>
              <w:t>Description</w:t>
            </w:r>
          </w:p>
        </w:tc>
      </w:tr>
      <w:tr>
        <w:tc>
          <w:tcPr>
            <w:tcW w:type="dxa" w:w="2948"/>
            <w:gridSpan w:val="7"/>
            <w:shd w:fill="F4F8FB"/>
            <w:vAlign w:val="center"/>
            <w:tcMar>
              <w:top w:w="100" w:type="dxa"/>
              <w:start w:w="120" w:type="dxa"/>
              <w:bottom w:w="100" w:type="dxa"/>
              <w:end w:w="120" w:type="dxa"/>
            </w:tcMar>
          </w:tcPr>
          <w:p>
            <w:pPr>
              <w:jc w:val="center"/>
            </w:pPr>
            <w:r>
              <w:rPr>
                <w:rFonts w:ascii="Times New Roman" w:hAnsi="Times New Roman" w:eastAsia="Times New Roman"/>
                <w:b w:val="0"/>
                <w:i w:val="0"/>
                <w:sz w:val="26"/>
              </w:rPr>
              <w:t>Khu vực báo cáo</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1</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Bộ lọc báo cáo</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Filter group</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Tất cả</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Cho phép lọc theo trạng thái, môn học hoặc khoảng thời gian tùy loại báo cáo.</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2</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Sinh viên</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Export 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Xuất danh sách sinh viên.</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3</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Môn học</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Export 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Xuất danh sách môn học.</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4</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Sinh viên theo môn</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Export 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Xuất quan hệ phân công sinh viên vào môn học.</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5</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Bài tập</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Export 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Xuất danh sách bài tập.</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6</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Bài nộp</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Export 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Xuất danh sách bài nộp của sinh viên.</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7</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Điểm</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Export 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Xuất kết quả điểm và phản hồi.</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8</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Tiến độ</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Export 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Xuất dữ liệu tiến độ học tập.</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9</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Ghi nhận AI</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Export button</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Không</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N/A</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Xuất dữ liệu ghi nhận hoặc kết quả liên quan đến AI.</w:t>
            </w:r>
          </w:p>
        </w:tc>
      </w:tr>
    </w:tbl>
    <w:p>
      <w:pPr>
        <w:spacing w:after="120" w:line="276" w:lineRule="auto"/>
      </w:pPr>
    </w:p>
    <w:p>
      <w:pPr>
        <w:pStyle w:val="Heading2"/>
        <w:spacing w:before="160" w:after="120"/>
      </w:pPr>
      <w:r>
        <w:rPr>
          <w:rFonts w:ascii="Times New Roman" w:hAnsi="Times New Roman" w:eastAsia="Times New Roman"/>
          <w:b/>
          <w:i w:val="0"/>
          <w:color w:val="1F4E79"/>
          <w:sz w:val="26"/>
        </w:rPr>
        <w:t>UC-12 - Các module học tập bổ sung</w:t>
      </w:r>
    </w:p>
    <w:tbl>
      <w:tblPr>
        <w:tblStyle w:val="TableGrid"/>
        <w:tblW w:type="auto" w:w="0"/>
        <w:jc w:val="center"/>
        <w:tblLook w:firstColumn="1" w:firstRow="1" w:lastColumn="0" w:lastRow="0" w:noHBand="0" w:noVBand="1" w:val="04A0"/>
      </w:tblPr>
      <w:tblGrid>
        <w:gridCol w:w="4535"/>
        <w:gridCol w:w="4535"/>
      </w:tblGrid>
      <w:tr>
        <w:tc>
          <w:tcPr>
            <w:tcW w:type="dxa" w:w="2041"/>
            <w:vAlign w:val="center"/>
            <w:tcMar>
              <w:top w:w="100" w:type="dxa"/>
              <w:start w:w="120" w:type="dxa"/>
              <w:bottom w:w="100" w:type="dxa"/>
              <w:end w:w="120" w:type="dxa"/>
            </w:tcMar>
            <w:shd w:fill="D9EAF7"/>
          </w:tcPr>
          <w:p>
            <w:r>
              <w:rPr>
                <w:rFonts w:ascii="Times New Roman" w:hAnsi="Times New Roman" w:eastAsia="Times New Roman"/>
                <w:b/>
                <w:i w:val="0"/>
                <w:sz w:val="26"/>
              </w:rPr>
              <w:t>Mục</w:t>
            </w:r>
          </w:p>
        </w:tc>
        <w:tc>
          <w:tcPr>
            <w:tcW w:type="dxa" w:w="6520"/>
            <w:vAlign w:val="center"/>
            <w:tcMar>
              <w:top w:w="100" w:type="dxa"/>
              <w:start w:w="120" w:type="dxa"/>
              <w:bottom w:w="100" w:type="dxa"/>
              <w:end w:w="120" w:type="dxa"/>
            </w:tcMar>
            <w:shd w:fill="D9EAF7"/>
          </w:tcPr>
          <w:p>
            <w:r>
              <w:rPr>
                <w:rFonts w:ascii="Times New Roman" w:hAnsi="Times New Roman" w:eastAsia="Times New Roman"/>
                <w:b/>
                <w:i w:val="0"/>
                <w:sz w:val="26"/>
              </w:rPr>
              <w:t>Nội dung</w:t>
            </w:r>
          </w:p>
        </w:tc>
      </w:tr>
      <w:tr>
        <w:tc>
          <w:tcPr>
            <w:tcW w:type="dxa" w:w="2041"/>
            <w:vAlign w:val="center"/>
            <w:tcMar>
              <w:top w:w="100" w:type="dxa"/>
              <w:start w:w="120" w:type="dxa"/>
              <w:bottom w:w="100" w:type="dxa"/>
              <w:end w:w="120" w:type="dxa"/>
            </w:tcMar>
          </w:tcPr>
          <w:p>
            <w:r>
              <w:rPr>
                <w:rFonts w:ascii="Times New Roman" w:hAnsi="Times New Roman" w:eastAsia="Times New Roman"/>
                <w:b w:val="0"/>
                <w:i w:val="0"/>
                <w:sz w:val="26"/>
              </w:rPr>
              <w:t>Actor</w:t>
            </w:r>
          </w:p>
        </w:tc>
        <w:tc>
          <w:tcPr>
            <w:tcW w:type="dxa" w:w="6520"/>
            <w:vAlign w:val="center"/>
            <w:tcMar>
              <w:top w:w="100" w:type="dxa"/>
              <w:start w:w="120" w:type="dxa"/>
              <w:bottom w:w="100" w:type="dxa"/>
              <w:end w:w="120" w:type="dxa"/>
            </w:tcMar>
          </w:tcPr>
          <w:p>
            <w:r>
              <w:rPr>
                <w:rFonts w:ascii="Times New Roman" w:hAnsi="Times New Roman" w:eastAsia="Times New Roman"/>
                <w:b w:val="0"/>
                <w:i w:val="0"/>
                <w:sz w:val="26"/>
              </w:rPr>
              <w:t>Sinh viên</w:t>
            </w:r>
          </w:p>
        </w:tc>
      </w:tr>
      <w:tr>
        <w:tc>
          <w:tcPr>
            <w:tcW w:type="dxa" w:w="2041"/>
            <w:vAlign w:val="center"/>
            <w:tcMar>
              <w:top w:w="100" w:type="dxa"/>
              <w:start w:w="120" w:type="dxa"/>
              <w:bottom w:w="100" w:type="dxa"/>
              <w:end w:w="120" w:type="dxa"/>
            </w:tcMar>
          </w:tcPr>
          <w:p>
            <w:r>
              <w:rPr>
                <w:rFonts w:ascii="Times New Roman" w:hAnsi="Times New Roman" w:eastAsia="Times New Roman"/>
                <w:b w:val="0"/>
                <w:i w:val="0"/>
                <w:sz w:val="26"/>
              </w:rPr>
              <w:t>Mục tiêu</w:t>
            </w:r>
          </w:p>
        </w:tc>
        <w:tc>
          <w:tcPr>
            <w:tcW w:type="dxa" w:w="6520"/>
            <w:vAlign w:val="center"/>
            <w:tcMar>
              <w:top w:w="100" w:type="dxa"/>
              <w:start w:w="120" w:type="dxa"/>
              <w:bottom w:w="100" w:type="dxa"/>
              <w:end w:w="120" w:type="dxa"/>
            </w:tcMar>
          </w:tcPr>
          <w:p>
            <w:r>
              <w:rPr>
                <w:rFonts w:ascii="Times New Roman" w:hAnsi="Times New Roman" w:eastAsia="Times New Roman"/>
                <w:b w:val="0"/>
                <w:i w:val="0"/>
                <w:sz w:val="26"/>
              </w:rPr>
              <w:t>Cung cấp nền tảng mở rộng cho bài học, bài kiểm tra, nhiệm vụ, ghi chú, trợ lý học tập và theo dõi tiến độ.</w:t>
            </w:r>
          </w:p>
        </w:tc>
      </w:tr>
      <w:tr>
        <w:tc>
          <w:tcPr>
            <w:tcW w:type="dxa" w:w="2041"/>
            <w:vAlign w:val="center"/>
            <w:tcMar>
              <w:top w:w="100" w:type="dxa"/>
              <w:start w:w="120" w:type="dxa"/>
              <w:bottom w:w="100" w:type="dxa"/>
              <w:end w:w="120" w:type="dxa"/>
            </w:tcMar>
          </w:tcPr>
          <w:p>
            <w:r>
              <w:rPr>
                <w:rFonts w:ascii="Times New Roman" w:hAnsi="Times New Roman" w:eastAsia="Times New Roman"/>
                <w:b w:val="0"/>
                <w:i w:val="0"/>
                <w:sz w:val="26"/>
              </w:rPr>
              <w:t>Kết quả mong đợi</w:t>
            </w:r>
          </w:p>
        </w:tc>
        <w:tc>
          <w:tcPr>
            <w:tcW w:type="dxa" w:w="6520"/>
            <w:vAlign w:val="center"/>
            <w:tcMar>
              <w:top w:w="100" w:type="dxa"/>
              <w:start w:w="120" w:type="dxa"/>
              <w:bottom w:w="100" w:type="dxa"/>
              <w:end w:w="120" w:type="dxa"/>
            </w:tcMar>
          </w:tcPr>
          <w:p>
            <w:r>
              <w:rPr>
                <w:rFonts w:ascii="Times New Roman" w:hAnsi="Times New Roman" w:eastAsia="Times New Roman"/>
                <w:b w:val="0"/>
                <w:i w:val="0"/>
                <w:sz w:val="26"/>
              </w:rPr>
              <w:t>Người dùng hoàn thành tác vụ với dữ liệu được lưu, hiển thị hoặc phản hồi rõ ràng theo đúng quyền sử dụng.</w:t>
            </w:r>
          </w:p>
        </w:tc>
      </w:tr>
    </w:tbl>
    <w:p>
      <w:pPr>
        <w:spacing w:after="120" w:line="276" w:lineRule="auto"/>
      </w:pPr>
    </w:p>
    <w:p>
      <w:pPr>
        <w:pStyle w:val="Heading3"/>
        <w:spacing w:before="160" w:after="120"/>
      </w:pPr>
      <w:r>
        <w:rPr>
          <w:rFonts w:ascii="Times New Roman" w:hAnsi="Times New Roman" w:eastAsia="Times New Roman"/>
          <w:b/>
          <w:i w:val="0"/>
          <w:sz w:val="26"/>
        </w:rPr>
        <w:t>Phạm vi chức năng</w:t>
      </w:r>
    </w:p>
    <w:p>
      <w:pPr>
        <w:pStyle w:val="ListBullet"/>
        <w:spacing w:after="60" w:line="276" w:lineRule="auto"/>
      </w:pPr>
      <w:r>
        <w:rPr>
          <w:rFonts w:ascii="Times New Roman" w:hAnsi="Times New Roman" w:eastAsia="Times New Roman"/>
          <w:b w:val="0"/>
          <w:i w:val="0"/>
          <w:sz w:val="26"/>
        </w:rPr>
        <w:t>Sinh viên xem bài học theo môn học và đánh dấu hoàn thành.</w:t>
      </w:r>
    </w:p>
    <w:p>
      <w:pPr>
        <w:pStyle w:val="ListBullet"/>
        <w:spacing w:after="60" w:line="276" w:lineRule="auto"/>
      </w:pPr>
      <w:r>
        <w:rPr>
          <w:rFonts w:ascii="Times New Roman" w:hAnsi="Times New Roman" w:eastAsia="Times New Roman"/>
          <w:b w:val="0"/>
          <w:i w:val="0"/>
          <w:sz w:val="26"/>
        </w:rPr>
        <w:t>Sinh viên xem khu vực bài kiểm tra hoặc nhiệm vụ học tập khi dữ liệu được bổ sung.</w:t>
      </w:r>
    </w:p>
    <w:p>
      <w:pPr>
        <w:pStyle w:val="ListBullet"/>
        <w:spacing w:after="60" w:line="276" w:lineRule="auto"/>
      </w:pPr>
      <w:r>
        <w:rPr>
          <w:rFonts w:ascii="Times New Roman" w:hAnsi="Times New Roman" w:eastAsia="Times New Roman"/>
          <w:b w:val="0"/>
          <w:i w:val="0"/>
          <w:sz w:val="26"/>
        </w:rPr>
        <w:t>Sinh viên quản lý ghi chú cá nhân phục vụ ôn tập.</w:t>
      </w:r>
    </w:p>
    <w:p>
      <w:pPr>
        <w:pStyle w:val="ListBullet"/>
        <w:spacing w:after="60" w:line="276" w:lineRule="auto"/>
      </w:pPr>
      <w:r>
        <w:rPr>
          <w:rFonts w:ascii="Times New Roman" w:hAnsi="Times New Roman" w:eastAsia="Times New Roman"/>
          <w:b w:val="0"/>
          <w:i w:val="0"/>
          <w:sz w:val="26"/>
        </w:rPr>
        <w:t>Sinh viên truy cập trợ lý học tập để nhận hỗ trợ theo ngữ cảnh học tập.</w:t>
      </w:r>
    </w:p>
    <w:p>
      <w:pPr>
        <w:pStyle w:val="ListBullet"/>
        <w:spacing w:after="60" w:line="276" w:lineRule="auto"/>
      </w:pPr>
      <w:r>
        <w:rPr>
          <w:rFonts w:ascii="Times New Roman" w:hAnsi="Times New Roman" w:eastAsia="Times New Roman"/>
          <w:b w:val="0"/>
          <w:i w:val="0"/>
          <w:sz w:val="26"/>
        </w:rPr>
        <w:t>Sinh viên theo dõi tiến độ học tập tổng hợp.</w:t>
      </w:r>
    </w:p>
    <w:p>
      <w:pPr>
        <w:pStyle w:val="Heading3"/>
        <w:spacing w:before="160" w:after="120"/>
      </w:pPr>
      <w:r>
        <w:rPr>
          <w:rFonts w:ascii="Times New Roman" w:hAnsi="Times New Roman" w:eastAsia="Times New Roman"/>
          <w:b/>
          <w:i w:val="0"/>
          <w:sz w:val="26"/>
        </w:rPr>
        <w:t>Luồng xử lý chính</w:t>
      </w:r>
    </w:p>
    <w:p>
      <w:pPr>
        <w:pStyle w:val="ListNumber"/>
        <w:spacing w:after="60" w:line="276" w:lineRule="auto"/>
      </w:pPr>
      <w:r>
        <w:rPr>
          <w:rFonts w:ascii="Times New Roman" w:hAnsi="Times New Roman" w:eastAsia="Times New Roman"/>
          <w:b w:val="0"/>
          <w:i w:val="0"/>
          <w:sz w:val="26"/>
        </w:rPr>
        <w:t>Sinh viên chọn một module học tập từ menu.</w:t>
      </w:r>
    </w:p>
    <w:p>
      <w:pPr>
        <w:pStyle w:val="ListNumber"/>
        <w:spacing w:after="60" w:line="276" w:lineRule="auto"/>
      </w:pPr>
      <w:r>
        <w:rPr>
          <w:rFonts w:ascii="Times New Roman" w:hAnsi="Times New Roman" w:eastAsia="Times New Roman"/>
          <w:b w:val="0"/>
          <w:i w:val="0"/>
          <w:sz w:val="26"/>
        </w:rPr>
        <w:t>Hệ thống hiển thị dữ liệu học tập hiện có hoặc trạng thái chưa có dữ liệu.</w:t>
      </w:r>
    </w:p>
    <w:p>
      <w:pPr>
        <w:pStyle w:val="ListNumber"/>
        <w:spacing w:after="60" w:line="276" w:lineRule="auto"/>
      </w:pPr>
      <w:r>
        <w:rPr>
          <w:rFonts w:ascii="Times New Roman" w:hAnsi="Times New Roman" w:eastAsia="Times New Roman"/>
          <w:b w:val="0"/>
          <w:i w:val="0"/>
          <w:sz w:val="26"/>
        </w:rPr>
        <w:t>Sinh viên thực hiện thao tác phù hợp như xem bài học, đánh dấu hoàn thành, ghi chú hoặc xem tiến độ.</w:t>
      </w:r>
    </w:p>
    <w:p>
      <w:pPr>
        <w:pStyle w:val="ListNumber"/>
        <w:spacing w:after="60" w:line="276" w:lineRule="auto"/>
      </w:pPr>
      <w:r>
        <w:rPr>
          <w:rFonts w:ascii="Times New Roman" w:hAnsi="Times New Roman" w:eastAsia="Times New Roman"/>
          <w:b w:val="0"/>
          <w:i w:val="0"/>
          <w:sz w:val="26"/>
        </w:rPr>
        <w:t>Hệ thống cập nhật trạng thái học tập và giữ trải nghiệm nhất quán với các module chính.</w:t>
      </w:r>
    </w:p>
    <w:p>
      <w:pPr>
        <w:pStyle w:val="Heading3"/>
        <w:spacing w:before="160" w:after="120"/>
      </w:pPr>
      <w:r>
        <w:rPr>
          <w:rFonts w:ascii="Times New Roman" w:hAnsi="Times New Roman" w:eastAsia="Times New Roman"/>
          <w:b/>
          <w:i w:val="0"/>
          <w:sz w:val="26"/>
        </w:rPr>
        <w:t>Luồng ngoại lệ và quy tắc nghiệp vụ</w:t>
      </w:r>
    </w:p>
    <w:p>
      <w:pPr>
        <w:pStyle w:val="ListBullet"/>
        <w:spacing w:after="60" w:line="276" w:lineRule="auto"/>
      </w:pPr>
      <w:r>
        <w:rPr>
          <w:rFonts w:ascii="Times New Roman" w:hAnsi="Times New Roman" w:eastAsia="Times New Roman"/>
          <w:b w:val="0"/>
          <w:i w:val="0"/>
          <w:sz w:val="26"/>
        </w:rPr>
        <w:t>Module chưa có dữ liệu: hiển thị trạng thái rỗng có hướng dẫn ngắn.</w:t>
      </w:r>
    </w:p>
    <w:p>
      <w:pPr>
        <w:pStyle w:val="ListBullet"/>
        <w:spacing w:after="60" w:line="276" w:lineRule="auto"/>
      </w:pPr>
      <w:r>
        <w:rPr>
          <w:rFonts w:ascii="Times New Roman" w:hAnsi="Times New Roman" w:eastAsia="Times New Roman"/>
          <w:b w:val="0"/>
          <w:i w:val="0"/>
          <w:sz w:val="26"/>
        </w:rPr>
        <w:t>Không có quyền xem nội dung theo môn: hệ thống từ chối truy cập và hướng người dùng về danh sách hợp lệ.</w:t>
      </w:r>
    </w:p>
    <w:p>
      <w:pPr>
        <w:pStyle w:val="Heading3"/>
        <w:spacing w:before="160" w:after="120"/>
      </w:pPr>
      <w:r>
        <w:rPr>
          <w:rFonts w:ascii="Times New Roman" w:hAnsi="Times New Roman" w:eastAsia="Times New Roman"/>
          <w:b/>
          <w:i w:val="0"/>
          <w:sz w:val="26"/>
        </w:rPr>
        <w:t>Screen description chi tiết</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454"/>
            <w:vAlign w:val="center"/>
            <w:tcMar>
              <w:top w:w="100" w:type="dxa"/>
              <w:start w:w="120" w:type="dxa"/>
              <w:bottom w:w="100" w:type="dxa"/>
              <w:end w:w="120" w:type="dxa"/>
            </w:tcMar>
            <w:shd w:fill="D9EAF7"/>
          </w:tcPr>
          <w:p>
            <w:r>
              <w:rPr>
                <w:rFonts w:ascii="Times New Roman" w:hAnsi="Times New Roman" w:eastAsia="Times New Roman"/>
                <w:b/>
                <w:i w:val="0"/>
                <w:sz w:val="26"/>
              </w:rPr>
              <w:t>No</w:t>
            </w:r>
          </w:p>
        </w:tc>
        <w:tc>
          <w:tcPr>
            <w:tcW w:type="dxa" w:w="1361"/>
            <w:vAlign w:val="center"/>
            <w:tcMar>
              <w:top w:w="100" w:type="dxa"/>
              <w:start w:w="120" w:type="dxa"/>
              <w:bottom w:w="100" w:type="dxa"/>
              <w:end w:w="120" w:type="dxa"/>
            </w:tcMar>
            <w:shd w:fill="D9EAF7"/>
          </w:tcPr>
          <w:p>
            <w:r>
              <w:rPr>
                <w:rFonts w:ascii="Times New Roman" w:hAnsi="Times New Roman" w:eastAsia="Times New Roman"/>
                <w:b/>
                <w:i w:val="0"/>
                <w:sz w:val="26"/>
              </w:rPr>
              <w:t>Field</w:t>
            </w:r>
          </w:p>
        </w:tc>
        <w:tc>
          <w:tcPr>
            <w:tcW w:type="dxa" w:w="1247"/>
            <w:vAlign w:val="center"/>
            <w:tcMar>
              <w:top w:w="100" w:type="dxa"/>
              <w:start w:w="120" w:type="dxa"/>
              <w:bottom w:w="100" w:type="dxa"/>
              <w:end w:w="120" w:type="dxa"/>
            </w:tcMar>
            <w:shd w:fill="D9EAF7"/>
          </w:tcPr>
          <w:p>
            <w:r>
              <w:rPr>
                <w:rFonts w:ascii="Times New Roman" w:hAnsi="Times New Roman" w:eastAsia="Times New Roman"/>
                <w:b/>
                <w:i w:val="0"/>
                <w:sz w:val="26"/>
              </w:rPr>
              <w:t>Control type</w:t>
            </w:r>
          </w:p>
        </w:tc>
        <w:tc>
          <w:tcPr>
            <w:tcW w:type="dxa" w:w="907"/>
            <w:vAlign w:val="center"/>
            <w:tcMar>
              <w:top w:w="100" w:type="dxa"/>
              <w:start w:w="120" w:type="dxa"/>
              <w:bottom w:w="100" w:type="dxa"/>
              <w:end w:w="120" w:type="dxa"/>
            </w:tcMar>
            <w:shd w:fill="D9EAF7"/>
          </w:tcPr>
          <w:p>
            <w:r>
              <w:rPr>
                <w:rFonts w:ascii="Times New Roman" w:hAnsi="Times New Roman" w:eastAsia="Times New Roman"/>
                <w:b/>
                <w:i w:val="0"/>
                <w:sz w:val="26"/>
              </w:rPr>
              <w:t>Required</w:t>
            </w:r>
          </w:p>
        </w:tc>
        <w:tc>
          <w:tcPr>
            <w:tcW w:type="dxa" w:w="1020"/>
            <w:vAlign w:val="center"/>
            <w:tcMar>
              <w:top w:w="100" w:type="dxa"/>
              <w:start w:w="120" w:type="dxa"/>
              <w:bottom w:w="100" w:type="dxa"/>
              <w:end w:w="120" w:type="dxa"/>
            </w:tcMar>
            <w:shd w:fill="D9EAF7"/>
          </w:tcPr>
          <w:p>
            <w:r>
              <w:rPr>
                <w:rFonts w:ascii="Times New Roman" w:hAnsi="Times New Roman" w:eastAsia="Times New Roman"/>
                <w:b/>
                <w:i w:val="0"/>
                <w:sz w:val="26"/>
              </w:rPr>
              <w:t>Data type</w:t>
            </w:r>
          </w:p>
        </w:tc>
        <w:tc>
          <w:tcPr>
            <w:tcW w:type="dxa" w:w="1134"/>
            <w:vAlign w:val="center"/>
            <w:tcMar>
              <w:top w:w="100" w:type="dxa"/>
              <w:start w:w="120" w:type="dxa"/>
              <w:bottom w:w="100" w:type="dxa"/>
              <w:end w:w="120" w:type="dxa"/>
            </w:tcMar>
            <w:shd w:fill="D9EAF7"/>
          </w:tcPr>
          <w:p>
            <w:r>
              <w:rPr>
                <w:rFonts w:ascii="Times New Roman" w:hAnsi="Times New Roman" w:eastAsia="Times New Roman"/>
                <w:b/>
                <w:i w:val="0"/>
                <w:sz w:val="26"/>
              </w:rPr>
              <w:t>Default value</w:t>
            </w:r>
          </w:p>
        </w:tc>
        <w:tc>
          <w:tcPr>
            <w:tcW w:type="dxa" w:w="2948"/>
            <w:vAlign w:val="center"/>
            <w:tcMar>
              <w:top w:w="100" w:type="dxa"/>
              <w:start w:w="120" w:type="dxa"/>
              <w:bottom w:w="100" w:type="dxa"/>
              <w:end w:w="120" w:type="dxa"/>
            </w:tcMar>
            <w:shd w:fill="D9EAF7"/>
          </w:tcPr>
          <w:p>
            <w:r>
              <w:rPr>
                <w:rFonts w:ascii="Times New Roman" w:hAnsi="Times New Roman" w:eastAsia="Times New Roman"/>
                <w:b/>
                <w:i w:val="0"/>
                <w:sz w:val="26"/>
              </w:rPr>
              <w:t>Description</w:t>
            </w:r>
          </w:p>
        </w:tc>
      </w:tr>
      <w:tr>
        <w:tc>
          <w:tcPr>
            <w:tcW w:type="dxa" w:w="2948"/>
            <w:gridSpan w:val="7"/>
            <w:shd w:fill="F4F8FB"/>
            <w:vAlign w:val="center"/>
            <w:tcMar>
              <w:top w:w="100" w:type="dxa"/>
              <w:start w:w="120" w:type="dxa"/>
              <w:bottom w:w="100" w:type="dxa"/>
              <w:end w:w="120" w:type="dxa"/>
            </w:tcMar>
          </w:tcPr>
          <w:p>
            <w:pPr>
              <w:jc w:val="center"/>
            </w:pPr>
            <w:r>
              <w:rPr>
                <w:rFonts w:ascii="Times New Roman" w:hAnsi="Times New Roman" w:eastAsia="Times New Roman"/>
                <w:b w:val="0"/>
                <w:i w:val="0"/>
                <w:sz w:val="26"/>
              </w:rPr>
              <w:t>Các module học tập bổ sung</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1</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Bài kiểm tra</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Menu/List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dữ liệu</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Hiển thị bài kiểm tra khi hệ thống có dữ liệu.</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2</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Nhiệm vụ</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Menu/List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dữ liệu</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Hiển thị nhiệm vụ học tập hoặc việc cần làm.</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3</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Ghi chú</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Editor/List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Cho phép sinh viên xem và quản lý ghi chú học tập.</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4</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Trợ lý học tập</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Chat area</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Trống</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Khu vực trao đổi câu hỏi và phản hồi hỗ trợ học tập.</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5</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Tiến độ tổng hợp</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Dashboard widget</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Số/Danh sách</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Theo dữ liệu</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Tổng hợp tiến độ theo môn, bài học, bài tập, lịch và lộ trình.</w:t>
            </w:r>
          </w:p>
        </w:tc>
      </w:tr>
      <w:tr>
        <w:tc>
          <w:tcPr>
            <w:tcW w:type="dxa" w:w="454"/>
            <w:vAlign w:val="center"/>
            <w:tcMar>
              <w:top w:w="100" w:type="dxa"/>
              <w:start w:w="120" w:type="dxa"/>
              <w:bottom w:w="100" w:type="dxa"/>
              <w:end w:w="120" w:type="dxa"/>
            </w:tcMar>
          </w:tcPr>
          <w:p>
            <w:r>
              <w:rPr>
                <w:rFonts w:ascii="Times New Roman" w:hAnsi="Times New Roman" w:eastAsia="Times New Roman"/>
                <w:b w:val="0"/>
                <w:i w:val="0"/>
                <w:sz w:val="26"/>
              </w:rPr>
              <w:t>6</w:t>
            </w:r>
          </w:p>
        </w:tc>
        <w:tc>
          <w:tcPr>
            <w:tcW w:type="dxa" w:w="1361"/>
            <w:vAlign w:val="center"/>
            <w:tcMar>
              <w:top w:w="100" w:type="dxa"/>
              <w:start w:w="120" w:type="dxa"/>
              <w:bottom w:w="100" w:type="dxa"/>
              <w:end w:w="120" w:type="dxa"/>
            </w:tcMar>
          </w:tcPr>
          <w:p>
            <w:r>
              <w:rPr>
                <w:rFonts w:ascii="Times New Roman" w:hAnsi="Times New Roman" w:eastAsia="Times New Roman"/>
                <w:b w:val="0"/>
                <w:i w:val="0"/>
                <w:sz w:val="26"/>
              </w:rPr>
              <w:t>Trạng thái rỗng</w:t>
            </w:r>
          </w:p>
        </w:tc>
        <w:tc>
          <w:tcPr>
            <w:tcW w:type="dxa" w:w="1247"/>
            <w:vAlign w:val="center"/>
            <w:tcMar>
              <w:top w:w="100" w:type="dxa"/>
              <w:start w:w="120" w:type="dxa"/>
              <w:bottom w:w="100" w:type="dxa"/>
              <w:end w:w="120" w:type="dxa"/>
            </w:tcMar>
          </w:tcPr>
          <w:p>
            <w:r>
              <w:rPr>
                <w:rFonts w:ascii="Times New Roman" w:hAnsi="Times New Roman" w:eastAsia="Times New Roman"/>
                <w:b w:val="0"/>
                <w:i w:val="0"/>
                <w:sz w:val="26"/>
              </w:rPr>
              <w:t>Empty state</w:t>
            </w:r>
          </w:p>
        </w:tc>
        <w:tc>
          <w:tcPr>
            <w:tcW w:type="dxa" w:w="907"/>
            <w:vAlign w:val="center"/>
            <w:tcMar>
              <w:top w:w="100" w:type="dxa"/>
              <w:start w:w="120" w:type="dxa"/>
              <w:bottom w:w="100" w:type="dxa"/>
              <w:end w:w="120" w:type="dxa"/>
            </w:tcMar>
          </w:tcPr>
          <w:p>
            <w:r>
              <w:rPr>
                <w:rFonts w:ascii="Times New Roman" w:hAnsi="Times New Roman" w:eastAsia="Times New Roman"/>
                <w:b w:val="0"/>
                <w:i w:val="0"/>
                <w:sz w:val="26"/>
              </w:rPr>
              <w:t>No</w:t>
            </w:r>
          </w:p>
        </w:tc>
        <w:tc>
          <w:tcPr>
            <w:tcW w:type="dxa" w:w="1020"/>
            <w:vAlign w:val="center"/>
            <w:tcMar>
              <w:top w:w="100" w:type="dxa"/>
              <w:start w:w="120" w:type="dxa"/>
              <w:bottom w:w="100" w:type="dxa"/>
              <w:end w:w="120" w:type="dxa"/>
            </w:tcMar>
          </w:tcPr>
          <w:p>
            <w:r>
              <w:rPr>
                <w:rFonts w:ascii="Times New Roman" w:hAnsi="Times New Roman" w:eastAsia="Times New Roman"/>
                <w:b w:val="0"/>
                <w:i w:val="0"/>
                <w:sz w:val="26"/>
              </w:rPr>
              <w:t>Chuỗi</w:t>
            </w:r>
          </w:p>
        </w:tc>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Ẩn</w:t>
            </w:r>
          </w:p>
        </w:tc>
        <w:tc>
          <w:tcPr>
            <w:tcW w:type="dxa" w:w="2948"/>
            <w:vAlign w:val="center"/>
            <w:tcMar>
              <w:top w:w="100" w:type="dxa"/>
              <w:start w:w="120" w:type="dxa"/>
              <w:bottom w:w="100" w:type="dxa"/>
              <w:end w:w="120" w:type="dxa"/>
            </w:tcMar>
          </w:tcPr>
          <w:p>
            <w:r>
              <w:rPr>
                <w:rFonts w:ascii="Times New Roman" w:hAnsi="Times New Roman" w:eastAsia="Times New Roman"/>
                <w:b w:val="0"/>
                <w:i w:val="0"/>
                <w:sz w:val="26"/>
              </w:rPr>
              <w:t>Hiển thị khi module chưa có dữ liệu để tránh màn hình trống.</w:t>
            </w:r>
          </w:p>
        </w:tc>
      </w:tr>
    </w:tbl>
    <w:p>
      <w:pPr>
        <w:spacing w:after="120" w:line="276" w:lineRule="auto"/>
      </w:pPr>
    </w:p>
    <w:p>
      <w:pPr>
        <w:pStyle w:val="Heading1"/>
        <w:spacing w:before="200" w:after="120"/>
      </w:pPr>
      <w:r>
        <w:rPr>
          <w:rFonts w:ascii="Times New Roman" w:hAnsi="Times New Roman" w:eastAsia="Times New Roman"/>
          <w:b/>
          <w:i w:val="0"/>
          <w:color w:val="1F4E79"/>
          <w:sz w:val="26"/>
        </w:rPr>
        <w:t>4. Yêu cầu phi chức năng</w:t>
      </w:r>
    </w:p>
    <w:tbl>
      <w:tblPr>
        <w:tblStyle w:val="TableGrid"/>
        <w:tblW w:type="auto" w:w="0"/>
        <w:jc w:val="center"/>
        <w:tblLook w:firstColumn="1" w:firstRow="1" w:lastColumn="0" w:lastRow="0" w:noHBand="0" w:noVBand="1" w:val="04A0"/>
      </w:tblPr>
      <w:tblGrid>
        <w:gridCol w:w="4535"/>
        <w:gridCol w:w="4535"/>
      </w:tblGrid>
      <w:tr>
        <w:tc>
          <w:tcPr>
            <w:tcW w:type="dxa" w:w="2268"/>
            <w:vAlign w:val="center"/>
            <w:tcMar>
              <w:top w:w="100" w:type="dxa"/>
              <w:start w:w="120" w:type="dxa"/>
              <w:bottom w:w="100" w:type="dxa"/>
              <w:end w:w="120" w:type="dxa"/>
            </w:tcMar>
            <w:shd w:fill="D9EAF7"/>
          </w:tcPr>
          <w:p>
            <w:r>
              <w:rPr>
                <w:rFonts w:ascii="Times New Roman" w:hAnsi="Times New Roman" w:eastAsia="Times New Roman"/>
                <w:b/>
                <w:i w:val="0"/>
                <w:sz w:val="26"/>
              </w:rPr>
              <w:t>Nhóm</w:t>
            </w:r>
          </w:p>
        </w:tc>
        <w:tc>
          <w:tcPr>
            <w:tcW w:type="dxa" w:w="6293"/>
            <w:vAlign w:val="center"/>
            <w:tcMar>
              <w:top w:w="100" w:type="dxa"/>
              <w:start w:w="120" w:type="dxa"/>
              <w:bottom w:w="100" w:type="dxa"/>
              <w:end w:w="120" w:type="dxa"/>
            </w:tcMar>
            <w:shd w:fill="D9EAF7"/>
          </w:tcPr>
          <w:p>
            <w:r>
              <w:rPr>
                <w:rFonts w:ascii="Times New Roman" w:hAnsi="Times New Roman" w:eastAsia="Times New Roman"/>
                <w:b/>
                <w:i w:val="0"/>
                <w:sz w:val="26"/>
              </w:rPr>
              <w:t>Yêu cầu</w:t>
            </w:r>
          </w:p>
        </w:tc>
      </w:tr>
      <w:tr>
        <w:tc>
          <w:tcPr>
            <w:tcW w:type="dxa" w:w="2268"/>
            <w:vAlign w:val="center"/>
            <w:tcMar>
              <w:top w:w="100" w:type="dxa"/>
              <w:start w:w="120" w:type="dxa"/>
              <w:bottom w:w="100" w:type="dxa"/>
              <w:end w:w="120" w:type="dxa"/>
            </w:tcMar>
          </w:tcPr>
          <w:p>
            <w:r>
              <w:rPr>
                <w:rFonts w:ascii="Times New Roman" w:hAnsi="Times New Roman" w:eastAsia="Times New Roman"/>
                <w:b w:val="0"/>
                <w:i w:val="0"/>
                <w:sz w:val="26"/>
              </w:rPr>
              <w:t>Bảo mật</w:t>
            </w:r>
          </w:p>
        </w:tc>
        <w:tc>
          <w:tcPr>
            <w:tcW w:type="dxa" w:w="6293"/>
            <w:vAlign w:val="center"/>
            <w:tcMar>
              <w:top w:w="100" w:type="dxa"/>
              <w:start w:w="120" w:type="dxa"/>
              <w:bottom w:w="100" w:type="dxa"/>
              <w:end w:w="120" w:type="dxa"/>
            </w:tcMar>
          </w:tcPr>
          <w:p>
            <w:r>
              <w:rPr>
                <w:rFonts w:ascii="Times New Roman" w:hAnsi="Times New Roman" w:eastAsia="Times New Roman"/>
                <w:b w:val="0"/>
                <w:i w:val="0"/>
                <w:sz w:val="26"/>
              </w:rPr>
              <w:t>Người dùng chỉ truy cập chức năng phù hợp với vai trò; thông tin nhạy cảm phải được bảo vệ; thao tác quan trọng cần xác nhận.</w:t>
            </w:r>
          </w:p>
        </w:tc>
      </w:tr>
      <w:tr>
        <w:tc>
          <w:tcPr>
            <w:tcW w:type="dxa" w:w="2268"/>
            <w:vAlign w:val="center"/>
            <w:tcMar>
              <w:top w:w="100" w:type="dxa"/>
              <w:start w:w="120" w:type="dxa"/>
              <w:bottom w:w="100" w:type="dxa"/>
              <w:end w:w="120" w:type="dxa"/>
            </w:tcMar>
          </w:tcPr>
          <w:p>
            <w:r>
              <w:rPr>
                <w:rFonts w:ascii="Times New Roman" w:hAnsi="Times New Roman" w:eastAsia="Times New Roman"/>
                <w:b w:val="0"/>
                <w:i w:val="0"/>
                <w:sz w:val="26"/>
              </w:rPr>
              <w:t>Tính đúng đắn dữ liệu</w:t>
            </w:r>
          </w:p>
        </w:tc>
        <w:tc>
          <w:tcPr>
            <w:tcW w:type="dxa" w:w="6293"/>
            <w:vAlign w:val="center"/>
            <w:tcMar>
              <w:top w:w="100" w:type="dxa"/>
              <w:start w:w="120" w:type="dxa"/>
              <w:bottom w:w="100" w:type="dxa"/>
              <w:end w:w="120" w:type="dxa"/>
            </w:tcMar>
          </w:tcPr>
          <w:p>
            <w:r>
              <w:rPr>
                <w:rFonts w:ascii="Times New Roman" w:hAnsi="Times New Roman" w:eastAsia="Times New Roman"/>
                <w:b w:val="0"/>
                <w:i w:val="0"/>
                <w:sz w:val="26"/>
              </w:rPr>
              <w:t>Các biểu mẫu phải kiểm tra trường bắt buộc, định dạng email, số điện thoại, ngày giờ, điểm số, trạng thái và tệp đính kèm.</w:t>
            </w:r>
          </w:p>
        </w:tc>
      </w:tr>
      <w:tr>
        <w:tc>
          <w:tcPr>
            <w:tcW w:type="dxa" w:w="2268"/>
            <w:vAlign w:val="center"/>
            <w:tcMar>
              <w:top w:w="100" w:type="dxa"/>
              <w:start w:w="120" w:type="dxa"/>
              <w:bottom w:w="100" w:type="dxa"/>
              <w:end w:w="120" w:type="dxa"/>
            </w:tcMar>
          </w:tcPr>
          <w:p>
            <w:r>
              <w:rPr>
                <w:rFonts w:ascii="Times New Roman" w:hAnsi="Times New Roman" w:eastAsia="Times New Roman"/>
                <w:b w:val="0"/>
                <w:i w:val="0"/>
                <w:sz w:val="26"/>
              </w:rPr>
              <w:t>Khả dụng</w:t>
            </w:r>
          </w:p>
        </w:tc>
        <w:tc>
          <w:tcPr>
            <w:tcW w:type="dxa" w:w="6293"/>
            <w:vAlign w:val="center"/>
            <w:tcMar>
              <w:top w:w="100" w:type="dxa"/>
              <w:start w:w="120" w:type="dxa"/>
              <w:bottom w:w="100" w:type="dxa"/>
              <w:end w:w="120" w:type="dxa"/>
            </w:tcMar>
          </w:tcPr>
          <w:p>
            <w:r>
              <w:rPr>
                <w:rFonts w:ascii="Times New Roman" w:hAnsi="Times New Roman" w:eastAsia="Times New Roman"/>
                <w:b w:val="0"/>
                <w:i w:val="0"/>
                <w:sz w:val="26"/>
              </w:rPr>
              <w:t>Thông báo lỗi và trạng thái rỗng phải dễ hiểu; người dùng biết cần làm gì tiếp theo.</w:t>
            </w:r>
          </w:p>
        </w:tc>
      </w:tr>
      <w:tr>
        <w:tc>
          <w:tcPr>
            <w:tcW w:type="dxa" w:w="2268"/>
            <w:vAlign w:val="center"/>
            <w:tcMar>
              <w:top w:w="100" w:type="dxa"/>
              <w:start w:w="120" w:type="dxa"/>
              <w:bottom w:w="100" w:type="dxa"/>
              <w:end w:w="120" w:type="dxa"/>
            </w:tcMar>
          </w:tcPr>
          <w:p>
            <w:r>
              <w:rPr>
                <w:rFonts w:ascii="Times New Roman" w:hAnsi="Times New Roman" w:eastAsia="Times New Roman"/>
                <w:b w:val="0"/>
                <w:i w:val="0"/>
                <w:sz w:val="26"/>
              </w:rPr>
              <w:t>Hiệu năng</w:t>
            </w:r>
          </w:p>
        </w:tc>
        <w:tc>
          <w:tcPr>
            <w:tcW w:type="dxa" w:w="6293"/>
            <w:vAlign w:val="center"/>
            <w:tcMar>
              <w:top w:w="100" w:type="dxa"/>
              <w:start w:w="120" w:type="dxa"/>
              <w:bottom w:w="100" w:type="dxa"/>
              <w:end w:w="120" w:type="dxa"/>
            </w:tcMar>
          </w:tcPr>
          <w:p>
            <w:r>
              <w:rPr>
                <w:rFonts w:ascii="Times New Roman" w:hAnsi="Times New Roman" w:eastAsia="Times New Roman"/>
                <w:b w:val="0"/>
                <w:i w:val="0"/>
                <w:sz w:val="26"/>
              </w:rPr>
              <w:t>Danh sách lớn cần có phân trang, tìm kiếm hoặc lọc để tránh khó thao tác.</w:t>
            </w:r>
          </w:p>
        </w:tc>
      </w:tr>
      <w:tr>
        <w:tc>
          <w:tcPr>
            <w:tcW w:type="dxa" w:w="2268"/>
            <w:vAlign w:val="center"/>
            <w:tcMar>
              <w:top w:w="100" w:type="dxa"/>
              <w:start w:w="120" w:type="dxa"/>
              <w:bottom w:w="100" w:type="dxa"/>
              <w:end w:w="120" w:type="dxa"/>
            </w:tcMar>
          </w:tcPr>
          <w:p>
            <w:r>
              <w:rPr>
                <w:rFonts w:ascii="Times New Roman" w:hAnsi="Times New Roman" w:eastAsia="Times New Roman"/>
                <w:b w:val="0"/>
                <w:i w:val="0"/>
                <w:sz w:val="26"/>
              </w:rPr>
              <w:t>Tính nhất quán</w:t>
            </w:r>
          </w:p>
        </w:tc>
        <w:tc>
          <w:tcPr>
            <w:tcW w:type="dxa" w:w="6293"/>
            <w:vAlign w:val="center"/>
            <w:tcMar>
              <w:top w:w="100" w:type="dxa"/>
              <w:start w:w="120" w:type="dxa"/>
              <w:bottom w:w="100" w:type="dxa"/>
              <w:end w:w="120" w:type="dxa"/>
            </w:tcMar>
          </w:tcPr>
          <w:p>
            <w:r>
              <w:rPr>
                <w:rFonts w:ascii="Times New Roman" w:hAnsi="Times New Roman" w:eastAsia="Times New Roman"/>
                <w:b w:val="0"/>
                <w:i w:val="0"/>
                <w:sz w:val="26"/>
              </w:rPr>
              <w:t>Các màn hình danh sách, form, chi tiết và hộp xác nhận cần dùng cùng cách đặt nhãn, thông báo và thao tác.</w:t>
            </w:r>
          </w:p>
        </w:tc>
      </w:tr>
      <w:tr>
        <w:tc>
          <w:tcPr>
            <w:tcW w:type="dxa" w:w="2268"/>
            <w:vAlign w:val="center"/>
            <w:tcMar>
              <w:top w:w="100" w:type="dxa"/>
              <w:start w:w="120" w:type="dxa"/>
              <w:bottom w:w="100" w:type="dxa"/>
              <w:end w:w="120" w:type="dxa"/>
            </w:tcMar>
          </w:tcPr>
          <w:p>
            <w:r>
              <w:rPr>
                <w:rFonts w:ascii="Times New Roman" w:hAnsi="Times New Roman" w:eastAsia="Times New Roman"/>
                <w:b w:val="0"/>
                <w:i w:val="0"/>
                <w:sz w:val="26"/>
              </w:rPr>
              <w:t>Khả năng kiểm thử</w:t>
            </w:r>
          </w:p>
        </w:tc>
        <w:tc>
          <w:tcPr>
            <w:tcW w:type="dxa" w:w="6293"/>
            <w:vAlign w:val="center"/>
            <w:tcMar>
              <w:top w:w="100" w:type="dxa"/>
              <w:start w:w="120" w:type="dxa"/>
              <w:bottom w:w="100" w:type="dxa"/>
              <w:end w:w="120" w:type="dxa"/>
            </w:tcMar>
          </w:tcPr>
          <w:p>
            <w:r>
              <w:rPr>
                <w:rFonts w:ascii="Times New Roman" w:hAnsi="Times New Roman" w:eastAsia="Times New Roman"/>
                <w:b w:val="0"/>
                <w:i w:val="0"/>
                <w:sz w:val="26"/>
              </w:rPr>
              <w:t>Mỗi yêu cầu chức năng phải có kịch bản kiểm thử và dữ liệu đầu vào/đầu ra rõ ràng.</w:t>
            </w:r>
          </w:p>
        </w:tc>
      </w:tr>
    </w:tbl>
    <w:p>
      <w:pPr>
        <w:spacing w:after="120" w:line="276" w:lineRule="auto"/>
      </w:pPr>
    </w:p>
    <w:p>
      <w:pPr>
        <w:pStyle w:val="Heading1"/>
        <w:spacing w:before="200" w:after="120"/>
      </w:pPr>
      <w:r>
        <w:rPr>
          <w:rFonts w:ascii="Times New Roman" w:hAnsi="Times New Roman" w:eastAsia="Times New Roman"/>
          <w:b/>
          <w:i w:val="0"/>
          <w:color w:val="1F4E79"/>
          <w:sz w:val="26"/>
        </w:rPr>
        <w:t>5. Kịch bản kiểm thử tổng quan</w:t>
      </w:r>
    </w:p>
    <w:tbl>
      <w:tblPr>
        <w:tblStyle w:val="TableGrid"/>
        <w:tblW w:type="auto" w:w="0"/>
        <w:jc w:val="center"/>
        <w:tblLook w:firstColumn="1" w:firstRow="1" w:lastColumn="0" w:lastRow="0" w:noHBand="0" w:noVBand="1" w:val="04A0"/>
      </w:tblPr>
      <w:tblGrid>
        <w:gridCol w:w="3024"/>
        <w:gridCol w:w="3024"/>
        <w:gridCol w:w="3024"/>
      </w:tblGrid>
      <w:tr>
        <w:tc>
          <w:tcPr>
            <w:tcW w:type="dxa" w:w="1134"/>
            <w:vAlign w:val="center"/>
            <w:tcMar>
              <w:top w:w="100" w:type="dxa"/>
              <w:start w:w="120" w:type="dxa"/>
              <w:bottom w:w="100" w:type="dxa"/>
              <w:end w:w="120" w:type="dxa"/>
            </w:tcMar>
            <w:shd w:fill="D9EAF7"/>
          </w:tcPr>
          <w:p>
            <w:r>
              <w:rPr>
                <w:rFonts w:ascii="Times New Roman" w:hAnsi="Times New Roman" w:eastAsia="Times New Roman"/>
                <w:b/>
                <w:i w:val="0"/>
                <w:sz w:val="26"/>
              </w:rPr>
              <w:t>Mã</w:t>
            </w:r>
          </w:p>
        </w:tc>
        <w:tc>
          <w:tcPr>
            <w:tcW w:type="dxa" w:w="3345"/>
            <w:vAlign w:val="center"/>
            <w:tcMar>
              <w:top w:w="100" w:type="dxa"/>
              <w:start w:w="120" w:type="dxa"/>
              <w:bottom w:w="100" w:type="dxa"/>
              <w:end w:w="120" w:type="dxa"/>
            </w:tcMar>
            <w:shd w:fill="D9EAF7"/>
          </w:tcPr>
          <w:p>
            <w:r>
              <w:rPr>
                <w:rFonts w:ascii="Times New Roman" w:hAnsi="Times New Roman" w:eastAsia="Times New Roman"/>
                <w:b/>
                <w:i w:val="0"/>
                <w:sz w:val="26"/>
              </w:rPr>
              <w:t>Kịch bản</w:t>
            </w:r>
          </w:p>
        </w:tc>
        <w:tc>
          <w:tcPr>
            <w:tcW w:type="dxa" w:w="4082"/>
            <w:vAlign w:val="center"/>
            <w:tcMar>
              <w:top w:w="100" w:type="dxa"/>
              <w:start w:w="120" w:type="dxa"/>
              <w:bottom w:w="100" w:type="dxa"/>
              <w:end w:w="120" w:type="dxa"/>
            </w:tcMar>
            <w:shd w:fill="D9EAF7"/>
          </w:tcPr>
          <w:p>
            <w:r>
              <w:rPr>
                <w:rFonts w:ascii="Times New Roman" w:hAnsi="Times New Roman" w:eastAsia="Times New Roman"/>
                <w:b/>
                <w:i w:val="0"/>
                <w:sz w:val="26"/>
              </w:rPr>
              <w:t>Kết quả mong đợi</w:t>
            </w:r>
          </w:p>
        </w:tc>
      </w:tr>
      <w:tr>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TS-01</w:t>
            </w:r>
          </w:p>
        </w:tc>
        <w:tc>
          <w:tcPr>
            <w:tcW w:type="dxa" w:w="3345"/>
            <w:vAlign w:val="center"/>
            <w:tcMar>
              <w:top w:w="100" w:type="dxa"/>
              <w:start w:w="120" w:type="dxa"/>
              <w:bottom w:w="100" w:type="dxa"/>
              <w:end w:w="120" w:type="dxa"/>
            </w:tcMar>
          </w:tcPr>
          <w:p>
            <w:r>
              <w:rPr>
                <w:rFonts w:ascii="Times New Roman" w:hAnsi="Times New Roman" w:eastAsia="Times New Roman"/>
                <w:b w:val="0"/>
                <w:i w:val="0"/>
                <w:sz w:val="26"/>
              </w:rPr>
              <w:t>Đăng nhập thành công theo vai trò</w:t>
            </w:r>
          </w:p>
        </w:tc>
        <w:tc>
          <w:tcPr>
            <w:tcW w:type="dxa" w:w="4082"/>
            <w:vAlign w:val="center"/>
            <w:tcMar>
              <w:top w:w="100" w:type="dxa"/>
              <w:start w:w="120" w:type="dxa"/>
              <w:bottom w:w="100" w:type="dxa"/>
              <w:end w:w="120" w:type="dxa"/>
            </w:tcMar>
          </w:tcPr>
          <w:p>
            <w:r>
              <w:rPr>
                <w:rFonts w:ascii="Times New Roman" w:hAnsi="Times New Roman" w:eastAsia="Times New Roman"/>
                <w:b w:val="0"/>
                <w:i w:val="0"/>
                <w:sz w:val="26"/>
              </w:rPr>
              <w:t>Người dùng được chuyển đến đúng khu vực làm việc.</w:t>
            </w:r>
          </w:p>
        </w:tc>
      </w:tr>
      <w:tr>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TS-02</w:t>
            </w:r>
          </w:p>
        </w:tc>
        <w:tc>
          <w:tcPr>
            <w:tcW w:type="dxa" w:w="3345"/>
            <w:vAlign w:val="center"/>
            <w:tcMar>
              <w:top w:w="100" w:type="dxa"/>
              <w:start w:w="120" w:type="dxa"/>
              <w:bottom w:w="100" w:type="dxa"/>
              <w:end w:w="120" w:type="dxa"/>
            </w:tcMar>
          </w:tcPr>
          <w:p>
            <w:r>
              <w:rPr>
                <w:rFonts w:ascii="Times New Roman" w:hAnsi="Times New Roman" w:eastAsia="Times New Roman"/>
                <w:b w:val="0"/>
                <w:i w:val="0"/>
                <w:sz w:val="26"/>
              </w:rPr>
              <w:t>Đăng nhập thất bại</w:t>
            </w:r>
          </w:p>
        </w:tc>
        <w:tc>
          <w:tcPr>
            <w:tcW w:type="dxa" w:w="4082"/>
            <w:vAlign w:val="center"/>
            <w:tcMar>
              <w:top w:w="100" w:type="dxa"/>
              <w:start w:w="120" w:type="dxa"/>
              <w:bottom w:w="100" w:type="dxa"/>
              <w:end w:w="120" w:type="dxa"/>
            </w:tcMar>
          </w:tcPr>
          <w:p>
            <w:r>
              <w:rPr>
                <w:rFonts w:ascii="Times New Roman" w:hAnsi="Times New Roman" w:eastAsia="Times New Roman"/>
                <w:b w:val="0"/>
                <w:i w:val="0"/>
                <w:sz w:val="26"/>
              </w:rPr>
              <w:t>Hệ thống hiển thị lỗi khi thông tin sai hoặc tài khoản không hoạt động.</w:t>
            </w:r>
          </w:p>
        </w:tc>
      </w:tr>
      <w:tr>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TS-03</w:t>
            </w:r>
          </w:p>
        </w:tc>
        <w:tc>
          <w:tcPr>
            <w:tcW w:type="dxa" w:w="3345"/>
            <w:vAlign w:val="center"/>
            <w:tcMar>
              <w:top w:w="100" w:type="dxa"/>
              <w:start w:w="120" w:type="dxa"/>
              <w:bottom w:w="100" w:type="dxa"/>
              <w:end w:w="120" w:type="dxa"/>
            </w:tcMar>
          </w:tcPr>
          <w:p>
            <w:r>
              <w:rPr>
                <w:rFonts w:ascii="Times New Roman" w:hAnsi="Times New Roman" w:eastAsia="Times New Roman"/>
                <w:b w:val="0"/>
                <w:i w:val="0"/>
                <w:sz w:val="26"/>
              </w:rPr>
              <w:t>Thêm sinh viên hợp lệ</w:t>
            </w:r>
          </w:p>
        </w:tc>
        <w:tc>
          <w:tcPr>
            <w:tcW w:type="dxa" w:w="4082"/>
            <w:vAlign w:val="center"/>
            <w:tcMar>
              <w:top w:w="100" w:type="dxa"/>
              <w:start w:w="120" w:type="dxa"/>
              <w:bottom w:w="100" w:type="dxa"/>
              <w:end w:w="120" w:type="dxa"/>
            </w:tcMar>
          </w:tcPr>
          <w:p>
            <w:r>
              <w:rPr>
                <w:rFonts w:ascii="Times New Roman" w:hAnsi="Times New Roman" w:eastAsia="Times New Roman"/>
                <w:b w:val="0"/>
                <w:i w:val="0"/>
                <w:sz w:val="26"/>
              </w:rPr>
              <w:t>Sinh viên mới xuất hiện trong danh sách và có trạng thái đúng.</w:t>
            </w:r>
          </w:p>
        </w:tc>
      </w:tr>
      <w:tr>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TS-04</w:t>
            </w:r>
          </w:p>
        </w:tc>
        <w:tc>
          <w:tcPr>
            <w:tcW w:type="dxa" w:w="3345"/>
            <w:vAlign w:val="center"/>
            <w:tcMar>
              <w:top w:w="100" w:type="dxa"/>
              <w:start w:w="120" w:type="dxa"/>
              <w:bottom w:w="100" w:type="dxa"/>
              <w:end w:w="120" w:type="dxa"/>
            </w:tcMar>
          </w:tcPr>
          <w:p>
            <w:r>
              <w:rPr>
                <w:rFonts w:ascii="Times New Roman" w:hAnsi="Times New Roman" w:eastAsia="Times New Roman"/>
                <w:b w:val="0"/>
                <w:i w:val="0"/>
                <w:sz w:val="26"/>
              </w:rPr>
              <w:t>Nhập danh sách sinh viên</w:t>
            </w:r>
          </w:p>
        </w:tc>
        <w:tc>
          <w:tcPr>
            <w:tcW w:type="dxa" w:w="4082"/>
            <w:vAlign w:val="center"/>
            <w:tcMar>
              <w:top w:w="100" w:type="dxa"/>
              <w:start w:w="120" w:type="dxa"/>
              <w:bottom w:w="100" w:type="dxa"/>
              <w:end w:w="120" w:type="dxa"/>
            </w:tcMar>
          </w:tcPr>
          <w:p>
            <w:r>
              <w:rPr>
                <w:rFonts w:ascii="Times New Roman" w:hAnsi="Times New Roman" w:eastAsia="Times New Roman"/>
                <w:b w:val="0"/>
                <w:i w:val="0"/>
                <w:sz w:val="26"/>
              </w:rPr>
              <w:t>Tệp hợp lệ tạo nhiều sinh viên; bản ghi lỗi được báo rõ.</w:t>
            </w:r>
          </w:p>
        </w:tc>
      </w:tr>
      <w:tr>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TS-05</w:t>
            </w:r>
          </w:p>
        </w:tc>
        <w:tc>
          <w:tcPr>
            <w:tcW w:type="dxa" w:w="3345"/>
            <w:vAlign w:val="center"/>
            <w:tcMar>
              <w:top w:w="100" w:type="dxa"/>
              <w:start w:w="120" w:type="dxa"/>
              <w:bottom w:w="100" w:type="dxa"/>
              <w:end w:w="120" w:type="dxa"/>
            </w:tcMar>
          </w:tcPr>
          <w:p>
            <w:r>
              <w:rPr>
                <w:rFonts w:ascii="Times New Roman" w:hAnsi="Times New Roman" w:eastAsia="Times New Roman"/>
                <w:b w:val="0"/>
                <w:i w:val="0"/>
                <w:sz w:val="26"/>
              </w:rPr>
              <w:t>Tạo môn học và gán sinh viên</w:t>
            </w:r>
          </w:p>
        </w:tc>
        <w:tc>
          <w:tcPr>
            <w:tcW w:type="dxa" w:w="4082"/>
            <w:vAlign w:val="center"/>
            <w:tcMar>
              <w:top w:w="100" w:type="dxa"/>
              <w:start w:w="120" w:type="dxa"/>
              <w:bottom w:w="100" w:type="dxa"/>
              <w:end w:w="120" w:type="dxa"/>
            </w:tcMar>
          </w:tcPr>
          <w:p>
            <w:r>
              <w:rPr>
                <w:rFonts w:ascii="Times New Roman" w:hAnsi="Times New Roman" w:eastAsia="Times New Roman"/>
                <w:b w:val="0"/>
                <w:i w:val="0"/>
                <w:sz w:val="26"/>
              </w:rPr>
              <w:t>Môn học được tạo và sinh viên được gán không bị trùng.</w:t>
            </w:r>
          </w:p>
        </w:tc>
      </w:tr>
      <w:tr>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TS-06</w:t>
            </w:r>
          </w:p>
        </w:tc>
        <w:tc>
          <w:tcPr>
            <w:tcW w:type="dxa" w:w="3345"/>
            <w:vAlign w:val="center"/>
            <w:tcMar>
              <w:top w:w="100" w:type="dxa"/>
              <w:start w:w="120" w:type="dxa"/>
              <w:bottom w:w="100" w:type="dxa"/>
              <w:end w:w="120" w:type="dxa"/>
            </w:tcMar>
          </w:tcPr>
          <w:p>
            <w:r>
              <w:rPr>
                <w:rFonts w:ascii="Times New Roman" w:hAnsi="Times New Roman" w:eastAsia="Times New Roman"/>
                <w:b w:val="0"/>
                <w:i w:val="0"/>
                <w:sz w:val="26"/>
              </w:rPr>
              <w:t>Sinh viên xem môn của mình</w:t>
            </w:r>
          </w:p>
        </w:tc>
        <w:tc>
          <w:tcPr>
            <w:tcW w:type="dxa" w:w="4082"/>
            <w:vAlign w:val="center"/>
            <w:tcMar>
              <w:top w:w="100" w:type="dxa"/>
              <w:start w:w="120" w:type="dxa"/>
              <w:bottom w:w="100" w:type="dxa"/>
              <w:end w:w="120" w:type="dxa"/>
            </w:tcMar>
          </w:tcPr>
          <w:p>
            <w:r>
              <w:rPr>
                <w:rFonts w:ascii="Times New Roman" w:hAnsi="Times New Roman" w:eastAsia="Times New Roman"/>
                <w:b w:val="0"/>
                <w:i w:val="0"/>
                <w:sz w:val="26"/>
              </w:rPr>
              <w:t>Sinh viên chỉ thấy các môn được phân công.</w:t>
            </w:r>
          </w:p>
        </w:tc>
      </w:tr>
      <w:tr>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TS-07</w:t>
            </w:r>
          </w:p>
        </w:tc>
        <w:tc>
          <w:tcPr>
            <w:tcW w:type="dxa" w:w="3345"/>
            <w:vAlign w:val="center"/>
            <w:tcMar>
              <w:top w:w="100" w:type="dxa"/>
              <w:start w:w="120" w:type="dxa"/>
              <w:bottom w:w="100" w:type="dxa"/>
              <w:end w:w="120" w:type="dxa"/>
            </w:tcMar>
          </w:tcPr>
          <w:p>
            <w:r>
              <w:rPr>
                <w:rFonts w:ascii="Times New Roman" w:hAnsi="Times New Roman" w:eastAsia="Times New Roman"/>
                <w:b w:val="0"/>
                <w:i w:val="0"/>
                <w:sz w:val="26"/>
              </w:rPr>
              <w:t>Tạo bài tập</w:t>
            </w:r>
          </w:p>
        </w:tc>
        <w:tc>
          <w:tcPr>
            <w:tcW w:type="dxa" w:w="4082"/>
            <w:vAlign w:val="center"/>
            <w:tcMar>
              <w:top w:w="100" w:type="dxa"/>
              <w:start w:w="120" w:type="dxa"/>
              <w:bottom w:w="100" w:type="dxa"/>
              <w:end w:w="120" w:type="dxa"/>
            </w:tcMar>
          </w:tcPr>
          <w:p>
            <w:r>
              <w:rPr>
                <w:rFonts w:ascii="Times New Roman" w:hAnsi="Times New Roman" w:eastAsia="Times New Roman"/>
                <w:b w:val="0"/>
                <w:i w:val="0"/>
                <w:sz w:val="26"/>
              </w:rPr>
              <w:t>Bài tập hiển thị cho sinh viên thuộc môn khi trạng thái phù hợp.</w:t>
            </w:r>
          </w:p>
        </w:tc>
      </w:tr>
      <w:tr>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TS-08</w:t>
            </w:r>
          </w:p>
        </w:tc>
        <w:tc>
          <w:tcPr>
            <w:tcW w:type="dxa" w:w="3345"/>
            <w:vAlign w:val="center"/>
            <w:tcMar>
              <w:top w:w="100" w:type="dxa"/>
              <w:start w:w="120" w:type="dxa"/>
              <w:bottom w:w="100" w:type="dxa"/>
              <w:end w:w="120" w:type="dxa"/>
            </w:tcMar>
          </w:tcPr>
          <w:p>
            <w:r>
              <w:rPr>
                <w:rFonts w:ascii="Times New Roman" w:hAnsi="Times New Roman" w:eastAsia="Times New Roman"/>
                <w:b w:val="0"/>
                <w:i w:val="0"/>
                <w:sz w:val="26"/>
              </w:rPr>
              <w:t>Nộp bài và cập nhật bài nộp</w:t>
            </w:r>
          </w:p>
        </w:tc>
        <w:tc>
          <w:tcPr>
            <w:tcW w:type="dxa" w:w="4082"/>
            <w:vAlign w:val="center"/>
            <w:tcMar>
              <w:top w:w="100" w:type="dxa"/>
              <w:start w:w="120" w:type="dxa"/>
              <w:bottom w:w="100" w:type="dxa"/>
              <w:end w:w="120" w:type="dxa"/>
            </w:tcMar>
          </w:tcPr>
          <w:p>
            <w:r>
              <w:rPr>
                <w:rFonts w:ascii="Times New Roman" w:hAnsi="Times New Roman" w:eastAsia="Times New Roman"/>
                <w:b w:val="0"/>
                <w:i w:val="0"/>
                <w:sz w:val="26"/>
              </w:rPr>
              <w:t>Bài nộp được ghi nhận, cập nhật khi còn được phép.</w:t>
            </w:r>
          </w:p>
        </w:tc>
      </w:tr>
      <w:tr>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TS-09</w:t>
            </w:r>
          </w:p>
        </w:tc>
        <w:tc>
          <w:tcPr>
            <w:tcW w:type="dxa" w:w="3345"/>
            <w:vAlign w:val="center"/>
            <w:tcMar>
              <w:top w:w="100" w:type="dxa"/>
              <w:start w:w="120" w:type="dxa"/>
              <w:bottom w:w="100" w:type="dxa"/>
              <w:end w:w="120" w:type="dxa"/>
            </w:tcMar>
          </w:tcPr>
          <w:p>
            <w:r>
              <w:rPr>
                <w:rFonts w:ascii="Times New Roman" w:hAnsi="Times New Roman" w:eastAsia="Times New Roman"/>
                <w:b w:val="0"/>
                <w:i w:val="0"/>
                <w:sz w:val="26"/>
              </w:rPr>
              <w:t>Chấm điểm bài nộp</w:t>
            </w:r>
          </w:p>
        </w:tc>
        <w:tc>
          <w:tcPr>
            <w:tcW w:type="dxa" w:w="4082"/>
            <w:vAlign w:val="center"/>
            <w:tcMar>
              <w:top w:w="100" w:type="dxa"/>
              <w:start w:w="120" w:type="dxa"/>
              <w:bottom w:w="100" w:type="dxa"/>
              <w:end w:w="120" w:type="dxa"/>
            </w:tcMar>
          </w:tcPr>
          <w:p>
            <w:r>
              <w:rPr>
                <w:rFonts w:ascii="Times New Roman" w:hAnsi="Times New Roman" w:eastAsia="Times New Roman"/>
                <w:b w:val="0"/>
                <w:i w:val="0"/>
                <w:sz w:val="26"/>
              </w:rPr>
              <w:t>Điểm và phản hồi hiển thị trên màn hình điểm của sinh viên.</w:t>
            </w:r>
          </w:p>
        </w:tc>
      </w:tr>
      <w:tr>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TS-10</w:t>
            </w:r>
          </w:p>
        </w:tc>
        <w:tc>
          <w:tcPr>
            <w:tcW w:type="dxa" w:w="3345"/>
            <w:vAlign w:val="center"/>
            <w:tcMar>
              <w:top w:w="100" w:type="dxa"/>
              <w:start w:w="120" w:type="dxa"/>
              <w:bottom w:w="100" w:type="dxa"/>
              <w:end w:w="120" w:type="dxa"/>
            </w:tcMar>
          </w:tcPr>
          <w:p>
            <w:r>
              <w:rPr>
                <w:rFonts w:ascii="Times New Roman" w:hAnsi="Times New Roman" w:eastAsia="Times New Roman"/>
                <w:b w:val="0"/>
                <w:i w:val="0"/>
                <w:sz w:val="26"/>
              </w:rPr>
              <w:t>Tạo mục tiêu học tập</w:t>
            </w:r>
          </w:p>
        </w:tc>
        <w:tc>
          <w:tcPr>
            <w:tcW w:type="dxa" w:w="4082"/>
            <w:vAlign w:val="center"/>
            <w:tcMar>
              <w:top w:w="100" w:type="dxa"/>
              <w:start w:w="120" w:type="dxa"/>
              <w:bottom w:w="100" w:type="dxa"/>
              <w:end w:w="120" w:type="dxa"/>
            </w:tcMar>
          </w:tcPr>
          <w:p>
            <w:r>
              <w:rPr>
                <w:rFonts w:ascii="Times New Roman" w:hAnsi="Times New Roman" w:eastAsia="Times New Roman"/>
                <w:b w:val="0"/>
                <w:i w:val="0"/>
                <w:sz w:val="26"/>
              </w:rPr>
              <w:t>Mục tiêu được lưu, hiển thị và có thể chỉnh sửa.</w:t>
            </w:r>
          </w:p>
        </w:tc>
      </w:tr>
      <w:tr>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TS-11</w:t>
            </w:r>
          </w:p>
        </w:tc>
        <w:tc>
          <w:tcPr>
            <w:tcW w:type="dxa" w:w="3345"/>
            <w:vAlign w:val="center"/>
            <w:tcMar>
              <w:top w:w="100" w:type="dxa"/>
              <w:start w:w="120" w:type="dxa"/>
              <w:bottom w:w="100" w:type="dxa"/>
              <w:end w:w="120" w:type="dxa"/>
            </w:tcMar>
          </w:tcPr>
          <w:p>
            <w:r>
              <w:rPr>
                <w:rFonts w:ascii="Times New Roman" w:hAnsi="Times New Roman" w:eastAsia="Times New Roman"/>
                <w:b w:val="0"/>
                <w:i w:val="0"/>
                <w:sz w:val="26"/>
              </w:rPr>
              <w:t>Tạo lịch học cá nhân</w:t>
            </w:r>
          </w:p>
        </w:tc>
        <w:tc>
          <w:tcPr>
            <w:tcW w:type="dxa" w:w="4082"/>
            <w:vAlign w:val="center"/>
            <w:tcMar>
              <w:top w:w="100" w:type="dxa"/>
              <w:start w:w="120" w:type="dxa"/>
              <w:bottom w:w="100" w:type="dxa"/>
              <w:end w:w="120" w:type="dxa"/>
            </w:tcMar>
          </w:tcPr>
          <w:p>
            <w:r>
              <w:rPr>
                <w:rFonts w:ascii="Times New Roman" w:hAnsi="Times New Roman" w:eastAsia="Times New Roman"/>
                <w:b w:val="0"/>
                <w:i w:val="0"/>
                <w:sz w:val="26"/>
              </w:rPr>
              <w:t>Lịch hợp lệ được lưu và hiển thị đúng thời gian.</w:t>
            </w:r>
          </w:p>
        </w:tc>
      </w:tr>
      <w:tr>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TS-12</w:t>
            </w:r>
          </w:p>
        </w:tc>
        <w:tc>
          <w:tcPr>
            <w:tcW w:type="dxa" w:w="3345"/>
            <w:vAlign w:val="center"/>
            <w:tcMar>
              <w:top w:w="100" w:type="dxa"/>
              <w:start w:w="120" w:type="dxa"/>
              <w:bottom w:w="100" w:type="dxa"/>
              <w:end w:w="120" w:type="dxa"/>
            </w:tcMar>
          </w:tcPr>
          <w:p>
            <w:r>
              <w:rPr>
                <w:rFonts w:ascii="Times New Roman" w:hAnsi="Times New Roman" w:eastAsia="Times New Roman"/>
                <w:b w:val="0"/>
                <w:i w:val="0"/>
                <w:sz w:val="26"/>
              </w:rPr>
              <w:t>Tạo lộ trình bằng AI</w:t>
            </w:r>
          </w:p>
        </w:tc>
        <w:tc>
          <w:tcPr>
            <w:tcW w:type="dxa" w:w="4082"/>
            <w:vAlign w:val="center"/>
            <w:tcMar>
              <w:top w:w="100" w:type="dxa"/>
              <w:start w:w="120" w:type="dxa"/>
              <w:bottom w:w="100" w:type="dxa"/>
              <w:end w:w="120" w:type="dxa"/>
            </w:tcMar>
          </w:tcPr>
          <w:p>
            <w:r>
              <w:rPr>
                <w:rFonts w:ascii="Times New Roman" w:hAnsi="Times New Roman" w:eastAsia="Times New Roman"/>
                <w:b w:val="0"/>
                <w:i w:val="0"/>
                <w:sz w:val="26"/>
              </w:rPr>
              <w:t>Bản xem trước được sinh, lưu thành lộ trình và theo dõi tiến độ.</w:t>
            </w:r>
          </w:p>
        </w:tc>
      </w:tr>
      <w:tr>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TS-13</w:t>
            </w:r>
          </w:p>
        </w:tc>
        <w:tc>
          <w:tcPr>
            <w:tcW w:type="dxa" w:w="3345"/>
            <w:vAlign w:val="center"/>
            <w:tcMar>
              <w:top w:w="100" w:type="dxa"/>
              <w:start w:w="120" w:type="dxa"/>
              <w:bottom w:w="100" w:type="dxa"/>
              <w:end w:w="120" w:type="dxa"/>
            </w:tcMar>
          </w:tcPr>
          <w:p>
            <w:r>
              <w:rPr>
                <w:rFonts w:ascii="Times New Roman" w:hAnsi="Times New Roman" w:eastAsia="Times New Roman"/>
                <w:b w:val="0"/>
                <w:i w:val="0"/>
                <w:sz w:val="26"/>
              </w:rPr>
              <w:t>Dời lịch mục học</w:t>
            </w:r>
          </w:p>
        </w:tc>
        <w:tc>
          <w:tcPr>
            <w:tcW w:type="dxa" w:w="4082"/>
            <w:vAlign w:val="center"/>
            <w:tcMar>
              <w:top w:w="100" w:type="dxa"/>
              <w:start w:w="120" w:type="dxa"/>
              <w:bottom w:w="100" w:type="dxa"/>
              <w:end w:w="120" w:type="dxa"/>
            </w:tcMar>
          </w:tcPr>
          <w:p>
            <w:r>
              <w:rPr>
                <w:rFonts w:ascii="Times New Roman" w:hAnsi="Times New Roman" w:eastAsia="Times New Roman"/>
                <w:b w:val="0"/>
                <w:i w:val="0"/>
                <w:sz w:val="26"/>
              </w:rPr>
              <w:t>Mục học nhận ngày giờ mới và cảnh báo khi có xung đột.</w:t>
            </w:r>
          </w:p>
        </w:tc>
      </w:tr>
      <w:tr>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TS-14</w:t>
            </w:r>
          </w:p>
        </w:tc>
        <w:tc>
          <w:tcPr>
            <w:tcW w:type="dxa" w:w="3345"/>
            <w:vAlign w:val="center"/>
            <w:tcMar>
              <w:top w:w="100" w:type="dxa"/>
              <w:start w:w="120" w:type="dxa"/>
              <w:bottom w:w="100" w:type="dxa"/>
              <w:end w:w="120" w:type="dxa"/>
            </w:tcMar>
          </w:tcPr>
          <w:p>
            <w:r>
              <w:rPr>
                <w:rFonts w:ascii="Times New Roman" w:hAnsi="Times New Roman" w:eastAsia="Times New Roman"/>
                <w:b w:val="0"/>
                <w:i w:val="0"/>
                <w:sz w:val="26"/>
              </w:rPr>
              <w:t>Xem dashboard theo vai trò</w:t>
            </w:r>
          </w:p>
        </w:tc>
        <w:tc>
          <w:tcPr>
            <w:tcW w:type="dxa" w:w="4082"/>
            <w:vAlign w:val="center"/>
            <w:tcMar>
              <w:top w:w="100" w:type="dxa"/>
              <w:start w:w="120" w:type="dxa"/>
              <w:bottom w:w="100" w:type="dxa"/>
              <w:end w:w="120" w:type="dxa"/>
            </w:tcMar>
          </w:tcPr>
          <w:p>
            <w:r>
              <w:rPr>
                <w:rFonts w:ascii="Times New Roman" w:hAnsi="Times New Roman" w:eastAsia="Times New Roman"/>
                <w:b w:val="0"/>
                <w:i w:val="0"/>
                <w:sz w:val="26"/>
              </w:rPr>
              <w:t>Dashboard hiển thị đúng chỉ số và danh sách phù hợp với người dùng.</w:t>
            </w:r>
          </w:p>
        </w:tc>
      </w:tr>
      <w:tr>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TS-15</w:t>
            </w:r>
          </w:p>
        </w:tc>
        <w:tc>
          <w:tcPr>
            <w:tcW w:type="dxa" w:w="3345"/>
            <w:vAlign w:val="center"/>
            <w:tcMar>
              <w:top w:w="100" w:type="dxa"/>
              <w:start w:w="120" w:type="dxa"/>
              <w:bottom w:w="100" w:type="dxa"/>
              <w:end w:w="120" w:type="dxa"/>
            </w:tcMar>
          </w:tcPr>
          <w:p>
            <w:r>
              <w:rPr>
                <w:rFonts w:ascii="Times New Roman" w:hAnsi="Times New Roman" w:eastAsia="Times New Roman"/>
                <w:b w:val="0"/>
                <w:i w:val="0"/>
                <w:sz w:val="26"/>
              </w:rPr>
              <w:t>Quản lý và học bài học</w:t>
            </w:r>
          </w:p>
        </w:tc>
        <w:tc>
          <w:tcPr>
            <w:tcW w:type="dxa" w:w="4082"/>
            <w:vAlign w:val="center"/>
            <w:tcMar>
              <w:top w:w="100" w:type="dxa"/>
              <w:start w:w="120" w:type="dxa"/>
              <w:bottom w:w="100" w:type="dxa"/>
              <w:end w:w="120" w:type="dxa"/>
            </w:tcMar>
          </w:tcPr>
          <w:p>
            <w:r>
              <w:rPr>
                <w:rFonts w:ascii="Times New Roman" w:hAnsi="Times New Roman" w:eastAsia="Times New Roman"/>
                <w:b w:val="0"/>
                <w:i w:val="0"/>
                <w:sz w:val="26"/>
              </w:rPr>
              <w:t>Bài học xuất bản hiển thị cho sinh viên và có thể đánh dấu hoàn thành.</w:t>
            </w:r>
          </w:p>
        </w:tc>
      </w:tr>
      <w:tr>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TS-16</w:t>
            </w:r>
          </w:p>
        </w:tc>
        <w:tc>
          <w:tcPr>
            <w:tcW w:type="dxa" w:w="3345"/>
            <w:vAlign w:val="center"/>
            <w:tcMar>
              <w:top w:w="100" w:type="dxa"/>
              <w:start w:w="120" w:type="dxa"/>
              <w:bottom w:w="100" w:type="dxa"/>
              <w:end w:w="120" w:type="dxa"/>
            </w:tcMar>
          </w:tcPr>
          <w:p>
            <w:r>
              <w:rPr>
                <w:rFonts w:ascii="Times New Roman" w:hAnsi="Times New Roman" w:eastAsia="Times New Roman"/>
                <w:b w:val="0"/>
                <w:i w:val="0"/>
                <w:sz w:val="26"/>
              </w:rPr>
              <w:t>Xử lý thông báo</w:t>
            </w:r>
          </w:p>
        </w:tc>
        <w:tc>
          <w:tcPr>
            <w:tcW w:type="dxa" w:w="4082"/>
            <w:vAlign w:val="center"/>
            <w:tcMar>
              <w:top w:w="100" w:type="dxa"/>
              <w:start w:w="120" w:type="dxa"/>
              <w:bottom w:w="100" w:type="dxa"/>
              <w:end w:w="120" w:type="dxa"/>
            </w:tcMar>
          </w:tcPr>
          <w:p>
            <w:r>
              <w:rPr>
                <w:rFonts w:ascii="Times New Roman" w:hAnsi="Times New Roman" w:eastAsia="Times New Roman"/>
                <w:b w:val="0"/>
                <w:i w:val="0"/>
                <w:sz w:val="26"/>
              </w:rPr>
              <w:t>Thông báo chưa đọc được đếm đúng và đổi trạng thái sau khi đánh dấu đã đọc.</w:t>
            </w:r>
          </w:p>
        </w:tc>
      </w:tr>
      <w:tr>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TS-17</w:t>
            </w:r>
          </w:p>
        </w:tc>
        <w:tc>
          <w:tcPr>
            <w:tcW w:type="dxa" w:w="3345"/>
            <w:vAlign w:val="center"/>
            <w:tcMar>
              <w:top w:w="100" w:type="dxa"/>
              <w:start w:w="120" w:type="dxa"/>
              <w:bottom w:w="100" w:type="dxa"/>
              <w:end w:w="120" w:type="dxa"/>
            </w:tcMar>
          </w:tcPr>
          <w:p>
            <w:r>
              <w:rPr>
                <w:rFonts w:ascii="Times New Roman" w:hAnsi="Times New Roman" w:eastAsia="Times New Roman"/>
                <w:b w:val="0"/>
                <w:i w:val="0"/>
                <w:sz w:val="26"/>
              </w:rPr>
              <w:t>Xuất báo cáo</w:t>
            </w:r>
          </w:p>
        </w:tc>
        <w:tc>
          <w:tcPr>
            <w:tcW w:type="dxa" w:w="4082"/>
            <w:vAlign w:val="center"/>
            <w:tcMar>
              <w:top w:w="100" w:type="dxa"/>
              <w:start w:w="120" w:type="dxa"/>
              <w:bottom w:w="100" w:type="dxa"/>
              <w:end w:w="120" w:type="dxa"/>
            </w:tcMar>
          </w:tcPr>
          <w:p>
            <w:r>
              <w:rPr>
                <w:rFonts w:ascii="Times New Roman" w:hAnsi="Times New Roman" w:eastAsia="Times New Roman"/>
                <w:b w:val="0"/>
                <w:i w:val="0"/>
                <w:sz w:val="26"/>
              </w:rPr>
              <w:t>Tệp báo cáo được tải xuống theo đúng loại dữ liệu.</w:t>
            </w:r>
          </w:p>
        </w:tc>
      </w:tr>
      <w:tr>
        <w:tc>
          <w:tcPr>
            <w:tcW w:type="dxa" w:w="1134"/>
            <w:vAlign w:val="center"/>
            <w:tcMar>
              <w:top w:w="100" w:type="dxa"/>
              <w:start w:w="120" w:type="dxa"/>
              <w:bottom w:w="100" w:type="dxa"/>
              <w:end w:w="120" w:type="dxa"/>
            </w:tcMar>
          </w:tcPr>
          <w:p>
            <w:r>
              <w:rPr>
                <w:rFonts w:ascii="Times New Roman" w:hAnsi="Times New Roman" w:eastAsia="Times New Roman"/>
                <w:b w:val="0"/>
                <w:i w:val="0"/>
                <w:sz w:val="26"/>
              </w:rPr>
              <w:t>TS-18</w:t>
            </w:r>
          </w:p>
        </w:tc>
        <w:tc>
          <w:tcPr>
            <w:tcW w:type="dxa" w:w="3345"/>
            <w:vAlign w:val="center"/>
            <w:tcMar>
              <w:top w:w="100" w:type="dxa"/>
              <w:start w:w="120" w:type="dxa"/>
              <w:bottom w:w="100" w:type="dxa"/>
              <w:end w:w="120" w:type="dxa"/>
            </w:tcMar>
          </w:tcPr>
          <w:p>
            <w:r>
              <w:rPr>
                <w:rFonts w:ascii="Times New Roman" w:hAnsi="Times New Roman" w:eastAsia="Times New Roman"/>
                <w:b w:val="0"/>
                <w:i w:val="0"/>
                <w:sz w:val="26"/>
              </w:rPr>
              <w:t>Trạng thái rỗng</w:t>
            </w:r>
          </w:p>
        </w:tc>
        <w:tc>
          <w:tcPr>
            <w:tcW w:type="dxa" w:w="4082"/>
            <w:vAlign w:val="center"/>
            <w:tcMar>
              <w:top w:w="100" w:type="dxa"/>
              <w:start w:w="120" w:type="dxa"/>
              <w:bottom w:w="100" w:type="dxa"/>
              <w:end w:w="120" w:type="dxa"/>
            </w:tcMar>
          </w:tcPr>
          <w:p>
            <w:r>
              <w:rPr>
                <w:rFonts w:ascii="Times New Roman" w:hAnsi="Times New Roman" w:eastAsia="Times New Roman"/>
                <w:b w:val="0"/>
                <w:i w:val="0"/>
                <w:sz w:val="26"/>
              </w:rPr>
              <w:t>Các màn hình chưa có dữ liệu hiển thị thông báo rỗng có ích.</w:t>
            </w:r>
          </w:p>
        </w:tc>
      </w:tr>
    </w:tbl>
    <w:p>
      <w:pPr>
        <w:spacing w:after="120" w:line="276" w:lineRule="auto"/>
      </w:pPr>
    </w:p>
    <w:p>
      <w:pPr>
        <w:pStyle w:val="Heading1"/>
        <w:spacing w:before="200" w:after="120"/>
      </w:pPr>
      <w:r>
        <w:rPr>
          <w:rFonts w:ascii="Times New Roman" w:hAnsi="Times New Roman" w:eastAsia="Times New Roman"/>
          <w:b/>
          <w:i w:val="0"/>
          <w:color w:val="1F4E79"/>
          <w:sz w:val="26"/>
        </w:rPr>
        <w:t>6. Test case mẫu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07"/>
            <w:vAlign w:val="center"/>
            <w:tcMar>
              <w:top w:w="100" w:type="dxa"/>
              <w:start w:w="120" w:type="dxa"/>
              <w:bottom w:w="100" w:type="dxa"/>
              <w:end w:w="120" w:type="dxa"/>
            </w:tcMar>
            <w:shd w:fill="D9EAF7"/>
          </w:tcPr>
          <w:p>
            <w:r>
              <w:rPr>
                <w:rFonts w:ascii="Times New Roman" w:hAnsi="Times New Roman" w:eastAsia="Times New Roman"/>
                <w:b/>
                <w:i w:val="0"/>
                <w:sz w:val="26"/>
              </w:rPr>
              <w:t>TC</w:t>
            </w:r>
          </w:p>
        </w:tc>
        <w:tc>
          <w:tcPr>
            <w:tcW w:type="dxa" w:w="1984"/>
            <w:vAlign w:val="center"/>
            <w:tcMar>
              <w:top w:w="100" w:type="dxa"/>
              <w:start w:w="120" w:type="dxa"/>
              <w:bottom w:w="100" w:type="dxa"/>
              <w:end w:w="120" w:type="dxa"/>
            </w:tcMar>
            <w:shd w:fill="D9EAF7"/>
          </w:tcPr>
          <w:p>
            <w:r>
              <w:rPr>
                <w:rFonts w:ascii="Times New Roman" w:hAnsi="Times New Roman" w:eastAsia="Times New Roman"/>
                <w:b/>
                <w:i w:val="0"/>
                <w:sz w:val="26"/>
              </w:rPr>
              <w:t>Điều kiện</w:t>
            </w:r>
          </w:p>
        </w:tc>
        <w:tc>
          <w:tcPr>
            <w:tcW w:type="dxa" w:w="3175"/>
            <w:vAlign w:val="center"/>
            <w:tcMar>
              <w:top w:w="100" w:type="dxa"/>
              <w:start w:w="120" w:type="dxa"/>
              <w:bottom w:w="100" w:type="dxa"/>
              <w:end w:w="120" w:type="dxa"/>
            </w:tcMar>
            <w:shd w:fill="D9EAF7"/>
          </w:tcPr>
          <w:p>
            <w:r>
              <w:rPr>
                <w:rFonts w:ascii="Times New Roman" w:hAnsi="Times New Roman" w:eastAsia="Times New Roman"/>
                <w:b/>
                <w:i w:val="0"/>
                <w:sz w:val="26"/>
              </w:rPr>
              <w:t>Bước kiểm thử</w:t>
            </w:r>
          </w:p>
        </w:tc>
        <w:tc>
          <w:tcPr>
            <w:tcW w:type="dxa" w:w="2494"/>
            <w:vAlign w:val="center"/>
            <w:tcMar>
              <w:top w:w="100" w:type="dxa"/>
              <w:start w:w="120" w:type="dxa"/>
              <w:bottom w:w="100" w:type="dxa"/>
              <w:end w:w="120" w:type="dxa"/>
            </w:tcMar>
            <w:shd w:fill="D9EAF7"/>
          </w:tcPr>
          <w:p>
            <w:r>
              <w:rPr>
                <w:rFonts w:ascii="Times New Roman" w:hAnsi="Times New Roman" w:eastAsia="Times New Roman"/>
                <w:b/>
                <w:i w:val="0"/>
                <w:sz w:val="26"/>
              </w:rPr>
              <w:t>Kết quả mong đợi</w:t>
            </w:r>
          </w:p>
        </w:tc>
      </w:tr>
      <w:tr>
        <w:tc>
          <w:tcPr>
            <w:tcW w:type="dxa" w:w="907"/>
            <w:vAlign w:val="center"/>
            <w:tcMar>
              <w:top w:w="100" w:type="dxa"/>
              <w:start w:w="120" w:type="dxa"/>
              <w:bottom w:w="100" w:type="dxa"/>
              <w:end w:w="120" w:type="dxa"/>
            </w:tcMar>
          </w:tcPr>
          <w:p>
            <w:r>
              <w:rPr>
                <w:rFonts w:ascii="Times New Roman" w:hAnsi="Times New Roman" w:eastAsia="Times New Roman"/>
                <w:b w:val="0"/>
                <w:i w:val="0"/>
                <w:sz w:val="26"/>
              </w:rPr>
              <w:t>TC-01</w:t>
            </w:r>
          </w:p>
        </w:tc>
        <w:tc>
          <w:tcPr>
            <w:tcW w:type="dxa" w:w="1984"/>
            <w:vAlign w:val="center"/>
            <w:tcMar>
              <w:top w:w="100" w:type="dxa"/>
              <w:start w:w="120" w:type="dxa"/>
              <w:bottom w:w="100" w:type="dxa"/>
              <w:end w:w="120" w:type="dxa"/>
            </w:tcMar>
          </w:tcPr>
          <w:p>
            <w:r>
              <w:rPr>
                <w:rFonts w:ascii="Times New Roman" w:hAnsi="Times New Roman" w:eastAsia="Times New Roman"/>
                <w:b w:val="0"/>
                <w:i w:val="0"/>
                <w:sz w:val="26"/>
              </w:rPr>
              <w:t>Người dùng chưa đăng nhập</w:t>
            </w:r>
          </w:p>
        </w:tc>
        <w:tc>
          <w:tcPr>
            <w:tcW w:type="dxa" w:w="3175"/>
            <w:vAlign w:val="center"/>
            <w:tcMar>
              <w:top w:w="100" w:type="dxa"/>
              <w:start w:w="120" w:type="dxa"/>
              <w:bottom w:w="100" w:type="dxa"/>
              <w:end w:w="120" w:type="dxa"/>
            </w:tcMar>
          </w:tcPr>
          <w:p>
            <w:r>
              <w:rPr>
                <w:rFonts w:ascii="Times New Roman" w:hAnsi="Times New Roman" w:eastAsia="Times New Roman"/>
                <w:b w:val="0"/>
                <w:i w:val="0"/>
                <w:sz w:val="26"/>
              </w:rPr>
              <w:t>Mở trang đăng nhập, nhập email/mật khẩu hợp lệ, bấm Đăng nhập.</w:t>
            </w:r>
          </w:p>
        </w:tc>
        <w:tc>
          <w:tcPr>
            <w:tcW w:type="dxa" w:w="2494"/>
            <w:vAlign w:val="center"/>
            <w:tcMar>
              <w:top w:w="100" w:type="dxa"/>
              <w:start w:w="120" w:type="dxa"/>
              <w:bottom w:w="100" w:type="dxa"/>
              <w:end w:w="120" w:type="dxa"/>
            </w:tcMar>
          </w:tcPr>
          <w:p>
            <w:r>
              <w:rPr>
                <w:rFonts w:ascii="Times New Roman" w:hAnsi="Times New Roman" w:eastAsia="Times New Roman"/>
                <w:b w:val="0"/>
                <w:i w:val="0"/>
                <w:sz w:val="26"/>
              </w:rPr>
              <w:t>Vào đúng màn hình theo vai trò và hiển thị thông tin người dùng.</w:t>
            </w:r>
          </w:p>
        </w:tc>
      </w:tr>
      <w:tr>
        <w:tc>
          <w:tcPr>
            <w:tcW w:type="dxa" w:w="907"/>
            <w:vAlign w:val="center"/>
            <w:tcMar>
              <w:top w:w="100" w:type="dxa"/>
              <w:start w:w="120" w:type="dxa"/>
              <w:bottom w:w="100" w:type="dxa"/>
              <w:end w:w="120" w:type="dxa"/>
            </w:tcMar>
          </w:tcPr>
          <w:p>
            <w:r>
              <w:rPr>
                <w:rFonts w:ascii="Times New Roman" w:hAnsi="Times New Roman" w:eastAsia="Times New Roman"/>
                <w:b w:val="0"/>
                <w:i w:val="0"/>
                <w:sz w:val="26"/>
              </w:rPr>
              <w:t>TC-02</w:t>
            </w:r>
          </w:p>
        </w:tc>
        <w:tc>
          <w:tcPr>
            <w:tcW w:type="dxa" w:w="1984"/>
            <w:vAlign w:val="center"/>
            <w:tcMar>
              <w:top w:w="100" w:type="dxa"/>
              <w:start w:w="120" w:type="dxa"/>
              <w:bottom w:w="100" w:type="dxa"/>
              <w:end w:w="120" w:type="dxa"/>
            </w:tcMar>
          </w:tcPr>
          <w:p>
            <w:r>
              <w:rPr>
                <w:rFonts w:ascii="Times New Roman" w:hAnsi="Times New Roman" w:eastAsia="Times New Roman"/>
                <w:b w:val="0"/>
                <w:i w:val="0"/>
                <w:sz w:val="26"/>
              </w:rPr>
              <w:t>Quản trị viên đã đăng nhập</w:t>
            </w:r>
          </w:p>
        </w:tc>
        <w:tc>
          <w:tcPr>
            <w:tcW w:type="dxa" w:w="3175"/>
            <w:vAlign w:val="center"/>
            <w:tcMar>
              <w:top w:w="100" w:type="dxa"/>
              <w:start w:w="120" w:type="dxa"/>
              <w:bottom w:w="100" w:type="dxa"/>
              <w:end w:w="120" w:type="dxa"/>
            </w:tcMar>
          </w:tcPr>
          <w:p>
            <w:r>
              <w:rPr>
                <w:rFonts w:ascii="Times New Roman" w:hAnsi="Times New Roman" w:eastAsia="Times New Roman"/>
                <w:b w:val="0"/>
                <w:i w:val="0"/>
                <w:sz w:val="26"/>
              </w:rPr>
              <w:t>Tạo sinh viên với họ tên, email, mã sinh viên và trạng thái hợp lệ.</w:t>
            </w:r>
          </w:p>
        </w:tc>
        <w:tc>
          <w:tcPr>
            <w:tcW w:type="dxa" w:w="2494"/>
            <w:vAlign w:val="center"/>
            <w:tcMar>
              <w:top w:w="100" w:type="dxa"/>
              <w:start w:w="120" w:type="dxa"/>
              <w:bottom w:w="100" w:type="dxa"/>
              <w:end w:w="120" w:type="dxa"/>
            </w:tcMar>
          </w:tcPr>
          <w:p>
            <w:r>
              <w:rPr>
                <w:rFonts w:ascii="Times New Roman" w:hAnsi="Times New Roman" w:eastAsia="Times New Roman"/>
                <w:b w:val="0"/>
                <w:i w:val="0"/>
                <w:sz w:val="26"/>
              </w:rPr>
              <w:t>Sinh viên được thêm vào danh sách, thông tin hiển thị chính xác.</w:t>
            </w:r>
          </w:p>
        </w:tc>
      </w:tr>
      <w:tr>
        <w:tc>
          <w:tcPr>
            <w:tcW w:type="dxa" w:w="907"/>
            <w:vAlign w:val="center"/>
            <w:tcMar>
              <w:top w:w="100" w:type="dxa"/>
              <w:start w:w="120" w:type="dxa"/>
              <w:bottom w:w="100" w:type="dxa"/>
              <w:end w:w="120" w:type="dxa"/>
            </w:tcMar>
          </w:tcPr>
          <w:p>
            <w:r>
              <w:rPr>
                <w:rFonts w:ascii="Times New Roman" w:hAnsi="Times New Roman" w:eastAsia="Times New Roman"/>
                <w:b w:val="0"/>
                <w:i w:val="0"/>
                <w:sz w:val="26"/>
              </w:rPr>
              <w:t>TC-03</w:t>
            </w:r>
          </w:p>
        </w:tc>
        <w:tc>
          <w:tcPr>
            <w:tcW w:type="dxa" w:w="1984"/>
            <w:vAlign w:val="center"/>
            <w:tcMar>
              <w:top w:w="100" w:type="dxa"/>
              <w:start w:w="120" w:type="dxa"/>
              <w:bottom w:w="100" w:type="dxa"/>
              <w:end w:w="120" w:type="dxa"/>
            </w:tcMar>
          </w:tcPr>
          <w:p>
            <w:r>
              <w:rPr>
                <w:rFonts w:ascii="Times New Roman" w:hAnsi="Times New Roman" w:eastAsia="Times New Roman"/>
                <w:b w:val="0"/>
                <w:i w:val="0"/>
                <w:sz w:val="26"/>
              </w:rPr>
              <w:t>Quản trị viên đã đăng nhập</w:t>
            </w:r>
          </w:p>
        </w:tc>
        <w:tc>
          <w:tcPr>
            <w:tcW w:type="dxa" w:w="3175"/>
            <w:vAlign w:val="center"/>
            <w:tcMar>
              <w:top w:w="100" w:type="dxa"/>
              <w:start w:w="120" w:type="dxa"/>
              <w:bottom w:w="100" w:type="dxa"/>
              <w:end w:w="120" w:type="dxa"/>
            </w:tcMar>
          </w:tcPr>
          <w:p>
            <w:r>
              <w:rPr>
                <w:rFonts w:ascii="Times New Roman" w:hAnsi="Times New Roman" w:eastAsia="Times New Roman"/>
                <w:b w:val="0"/>
                <w:i w:val="0"/>
                <w:sz w:val="26"/>
              </w:rPr>
              <w:t>Tạo môn học mới, sau đó gán một sinh viên vào môn.</w:t>
            </w:r>
          </w:p>
        </w:tc>
        <w:tc>
          <w:tcPr>
            <w:tcW w:type="dxa" w:w="2494"/>
            <w:vAlign w:val="center"/>
            <w:tcMar>
              <w:top w:w="100" w:type="dxa"/>
              <w:start w:w="120" w:type="dxa"/>
              <w:bottom w:w="100" w:type="dxa"/>
              <w:end w:w="120" w:type="dxa"/>
            </w:tcMar>
          </w:tcPr>
          <w:p>
            <w:r>
              <w:rPr>
                <w:rFonts w:ascii="Times New Roman" w:hAnsi="Times New Roman" w:eastAsia="Times New Roman"/>
                <w:b w:val="0"/>
                <w:i w:val="0"/>
                <w:sz w:val="26"/>
              </w:rPr>
              <w:t>Môn học có trong danh sách và sinh viên xuất hiện trong danh sách đã gán.</w:t>
            </w:r>
          </w:p>
        </w:tc>
      </w:tr>
      <w:tr>
        <w:tc>
          <w:tcPr>
            <w:tcW w:type="dxa" w:w="907"/>
            <w:vAlign w:val="center"/>
            <w:tcMar>
              <w:top w:w="100" w:type="dxa"/>
              <w:start w:w="120" w:type="dxa"/>
              <w:bottom w:w="100" w:type="dxa"/>
              <w:end w:w="120" w:type="dxa"/>
            </w:tcMar>
          </w:tcPr>
          <w:p>
            <w:r>
              <w:rPr>
                <w:rFonts w:ascii="Times New Roman" w:hAnsi="Times New Roman" w:eastAsia="Times New Roman"/>
                <w:b w:val="0"/>
                <w:i w:val="0"/>
                <w:sz w:val="26"/>
              </w:rPr>
              <w:t>TC-04</w:t>
            </w:r>
          </w:p>
        </w:tc>
        <w:tc>
          <w:tcPr>
            <w:tcW w:type="dxa" w:w="1984"/>
            <w:vAlign w:val="center"/>
            <w:tcMar>
              <w:top w:w="100" w:type="dxa"/>
              <w:start w:w="120" w:type="dxa"/>
              <w:bottom w:w="100" w:type="dxa"/>
              <w:end w:w="120" w:type="dxa"/>
            </w:tcMar>
          </w:tcPr>
          <w:p>
            <w:r>
              <w:rPr>
                <w:rFonts w:ascii="Times New Roman" w:hAnsi="Times New Roman" w:eastAsia="Times New Roman"/>
                <w:b w:val="0"/>
                <w:i w:val="0"/>
                <w:sz w:val="26"/>
              </w:rPr>
              <w:t>Sinh viên thuộc môn có bài tập mở</w:t>
            </w:r>
          </w:p>
        </w:tc>
        <w:tc>
          <w:tcPr>
            <w:tcW w:type="dxa" w:w="3175"/>
            <w:vAlign w:val="center"/>
            <w:tcMar>
              <w:top w:w="100" w:type="dxa"/>
              <w:start w:w="120" w:type="dxa"/>
              <w:bottom w:w="100" w:type="dxa"/>
              <w:end w:w="120" w:type="dxa"/>
            </w:tcMar>
          </w:tcPr>
          <w:p>
            <w:r>
              <w:rPr>
                <w:rFonts w:ascii="Times New Roman" w:hAnsi="Times New Roman" w:eastAsia="Times New Roman"/>
                <w:b w:val="0"/>
                <w:i w:val="0"/>
                <w:sz w:val="26"/>
              </w:rPr>
              <w:t>Mở bài tập, nhập nội dung, chọn tệp hợp lệ và gửi bài.</w:t>
            </w:r>
          </w:p>
        </w:tc>
        <w:tc>
          <w:tcPr>
            <w:tcW w:type="dxa" w:w="2494"/>
            <w:vAlign w:val="center"/>
            <w:tcMar>
              <w:top w:w="100" w:type="dxa"/>
              <w:start w:w="120" w:type="dxa"/>
              <w:bottom w:w="100" w:type="dxa"/>
              <w:end w:w="120" w:type="dxa"/>
            </w:tcMar>
          </w:tcPr>
          <w:p>
            <w:r>
              <w:rPr>
                <w:rFonts w:ascii="Times New Roman" w:hAnsi="Times New Roman" w:eastAsia="Times New Roman"/>
                <w:b w:val="0"/>
                <w:i w:val="0"/>
                <w:sz w:val="26"/>
              </w:rPr>
              <w:t>Bài nộp được ghi nhận, trạng thái chuyển sang đã nộp hoặc đã cập nhật.</w:t>
            </w:r>
          </w:p>
        </w:tc>
      </w:tr>
      <w:tr>
        <w:tc>
          <w:tcPr>
            <w:tcW w:type="dxa" w:w="907"/>
            <w:vAlign w:val="center"/>
            <w:tcMar>
              <w:top w:w="100" w:type="dxa"/>
              <w:start w:w="120" w:type="dxa"/>
              <w:bottom w:w="100" w:type="dxa"/>
              <w:end w:w="120" w:type="dxa"/>
            </w:tcMar>
          </w:tcPr>
          <w:p>
            <w:r>
              <w:rPr>
                <w:rFonts w:ascii="Times New Roman" w:hAnsi="Times New Roman" w:eastAsia="Times New Roman"/>
                <w:b w:val="0"/>
                <w:i w:val="0"/>
                <w:sz w:val="26"/>
              </w:rPr>
              <w:t>TC-05</w:t>
            </w:r>
          </w:p>
        </w:tc>
        <w:tc>
          <w:tcPr>
            <w:tcW w:type="dxa" w:w="1984"/>
            <w:vAlign w:val="center"/>
            <w:tcMar>
              <w:top w:w="100" w:type="dxa"/>
              <w:start w:w="120" w:type="dxa"/>
              <w:bottom w:w="100" w:type="dxa"/>
              <w:end w:w="120" w:type="dxa"/>
            </w:tcMar>
          </w:tcPr>
          <w:p>
            <w:r>
              <w:rPr>
                <w:rFonts w:ascii="Times New Roman" w:hAnsi="Times New Roman" w:eastAsia="Times New Roman"/>
                <w:b w:val="0"/>
                <w:i w:val="0"/>
                <w:sz w:val="26"/>
              </w:rPr>
              <w:t>Có bài nộp chưa chấm</w:t>
            </w:r>
          </w:p>
        </w:tc>
        <w:tc>
          <w:tcPr>
            <w:tcW w:type="dxa" w:w="3175"/>
            <w:vAlign w:val="center"/>
            <w:tcMar>
              <w:top w:w="100" w:type="dxa"/>
              <w:start w:w="120" w:type="dxa"/>
              <w:bottom w:w="100" w:type="dxa"/>
              <w:end w:w="120" w:type="dxa"/>
            </w:tcMar>
          </w:tcPr>
          <w:p>
            <w:r>
              <w:rPr>
                <w:rFonts w:ascii="Times New Roman" w:hAnsi="Times New Roman" w:eastAsia="Times New Roman"/>
                <w:b w:val="0"/>
                <w:i w:val="0"/>
                <w:sz w:val="26"/>
              </w:rPr>
              <w:t>Quản trị viên mở bài nộp, nhập điểm và phản hồi, bấm Lưu.</w:t>
            </w:r>
          </w:p>
        </w:tc>
        <w:tc>
          <w:tcPr>
            <w:tcW w:type="dxa" w:w="2494"/>
            <w:vAlign w:val="center"/>
            <w:tcMar>
              <w:top w:w="100" w:type="dxa"/>
              <w:start w:w="120" w:type="dxa"/>
              <w:bottom w:w="100" w:type="dxa"/>
              <w:end w:w="120" w:type="dxa"/>
            </w:tcMar>
          </w:tcPr>
          <w:p>
            <w:r>
              <w:rPr>
                <w:rFonts w:ascii="Times New Roman" w:hAnsi="Times New Roman" w:eastAsia="Times New Roman"/>
                <w:b w:val="0"/>
                <w:i w:val="0"/>
                <w:sz w:val="26"/>
              </w:rPr>
              <w:t>Điểm và phản hồi hiển thị ở màn hình xem điểm của sinh viên.</w:t>
            </w:r>
          </w:p>
        </w:tc>
      </w:tr>
      <w:tr>
        <w:tc>
          <w:tcPr>
            <w:tcW w:type="dxa" w:w="907"/>
            <w:vAlign w:val="center"/>
            <w:tcMar>
              <w:top w:w="100" w:type="dxa"/>
              <w:start w:w="120" w:type="dxa"/>
              <w:bottom w:w="100" w:type="dxa"/>
              <w:end w:w="120" w:type="dxa"/>
            </w:tcMar>
          </w:tcPr>
          <w:p>
            <w:r>
              <w:rPr>
                <w:rFonts w:ascii="Times New Roman" w:hAnsi="Times New Roman" w:eastAsia="Times New Roman"/>
                <w:b w:val="0"/>
                <w:i w:val="0"/>
                <w:sz w:val="26"/>
              </w:rPr>
              <w:t>TC-06</w:t>
            </w:r>
          </w:p>
        </w:tc>
        <w:tc>
          <w:tcPr>
            <w:tcW w:type="dxa" w:w="1984"/>
            <w:vAlign w:val="center"/>
            <w:tcMar>
              <w:top w:w="100" w:type="dxa"/>
              <w:start w:w="120" w:type="dxa"/>
              <w:bottom w:w="100" w:type="dxa"/>
              <w:end w:w="120" w:type="dxa"/>
            </w:tcMar>
          </w:tcPr>
          <w:p>
            <w:r>
              <w:rPr>
                <w:rFonts w:ascii="Times New Roman" w:hAnsi="Times New Roman" w:eastAsia="Times New Roman"/>
                <w:b w:val="0"/>
                <w:i w:val="0"/>
                <w:sz w:val="26"/>
              </w:rPr>
              <w:t>Sinh viên đã đăng nhập</w:t>
            </w:r>
          </w:p>
        </w:tc>
        <w:tc>
          <w:tcPr>
            <w:tcW w:type="dxa" w:w="3175"/>
            <w:vAlign w:val="center"/>
            <w:tcMar>
              <w:top w:w="100" w:type="dxa"/>
              <w:start w:w="120" w:type="dxa"/>
              <w:bottom w:w="100" w:type="dxa"/>
              <w:end w:w="120" w:type="dxa"/>
            </w:tcMar>
          </w:tcPr>
          <w:p>
            <w:r>
              <w:rPr>
                <w:rFonts w:ascii="Times New Roman" w:hAnsi="Times New Roman" w:eastAsia="Times New Roman"/>
                <w:b w:val="0"/>
                <w:i w:val="0"/>
                <w:sz w:val="26"/>
              </w:rPr>
              <w:t>Tạo mục tiêu học tập với môn học và khoảng ngày hợp lệ.</w:t>
            </w:r>
          </w:p>
        </w:tc>
        <w:tc>
          <w:tcPr>
            <w:tcW w:type="dxa" w:w="2494"/>
            <w:vAlign w:val="center"/>
            <w:tcMar>
              <w:top w:w="100" w:type="dxa"/>
              <w:start w:w="120" w:type="dxa"/>
              <w:bottom w:w="100" w:type="dxa"/>
              <w:end w:w="120" w:type="dxa"/>
            </w:tcMar>
          </w:tcPr>
          <w:p>
            <w:r>
              <w:rPr>
                <w:rFonts w:ascii="Times New Roman" w:hAnsi="Times New Roman" w:eastAsia="Times New Roman"/>
                <w:b w:val="0"/>
                <w:i w:val="0"/>
                <w:sz w:val="26"/>
              </w:rPr>
              <w:t>Mục tiêu xuất hiện trong danh sách và có thể xem chi tiết.</w:t>
            </w:r>
          </w:p>
        </w:tc>
      </w:tr>
      <w:tr>
        <w:tc>
          <w:tcPr>
            <w:tcW w:type="dxa" w:w="907"/>
            <w:vAlign w:val="center"/>
            <w:tcMar>
              <w:top w:w="100" w:type="dxa"/>
              <w:start w:w="120" w:type="dxa"/>
              <w:bottom w:w="100" w:type="dxa"/>
              <w:end w:w="120" w:type="dxa"/>
            </w:tcMar>
          </w:tcPr>
          <w:p>
            <w:r>
              <w:rPr>
                <w:rFonts w:ascii="Times New Roman" w:hAnsi="Times New Roman" w:eastAsia="Times New Roman"/>
                <w:b w:val="0"/>
                <w:i w:val="0"/>
                <w:sz w:val="26"/>
              </w:rPr>
              <w:t>TC-07</w:t>
            </w:r>
          </w:p>
        </w:tc>
        <w:tc>
          <w:tcPr>
            <w:tcW w:type="dxa" w:w="1984"/>
            <w:vAlign w:val="center"/>
            <w:tcMar>
              <w:top w:w="100" w:type="dxa"/>
              <w:start w:w="120" w:type="dxa"/>
              <w:bottom w:w="100" w:type="dxa"/>
              <w:end w:w="120" w:type="dxa"/>
            </w:tcMar>
          </w:tcPr>
          <w:p>
            <w:r>
              <w:rPr>
                <w:rFonts w:ascii="Times New Roman" w:hAnsi="Times New Roman" w:eastAsia="Times New Roman"/>
                <w:b w:val="0"/>
                <w:i w:val="0"/>
                <w:sz w:val="26"/>
              </w:rPr>
              <w:t>Sinh viên đã đăng nhập</w:t>
            </w:r>
          </w:p>
        </w:tc>
        <w:tc>
          <w:tcPr>
            <w:tcW w:type="dxa" w:w="3175"/>
            <w:vAlign w:val="center"/>
            <w:tcMar>
              <w:top w:w="100" w:type="dxa"/>
              <w:start w:w="120" w:type="dxa"/>
              <w:bottom w:w="100" w:type="dxa"/>
              <w:end w:w="120" w:type="dxa"/>
            </w:tcMar>
          </w:tcPr>
          <w:p>
            <w:r>
              <w:rPr>
                <w:rFonts w:ascii="Times New Roman" w:hAnsi="Times New Roman" w:eastAsia="Times New Roman"/>
                <w:b w:val="0"/>
                <w:i w:val="0"/>
                <w:sz w:val="26"/>
              </w:rPr>
              <w:t>Tạo lịch học có giờ bắt đầu trước giờ kết thúc.</w:t>
            </w:r>
          </w:p>
        </w:tc>
        <w:tc>
          <w:tcPr>
            <w:tcW w:type="dxa" w:w="2494"/>
            <w:vAlign w:val="center"/>
            <w:tcMar>
              <w:top w:w="100" w:type="dxa"/>
              <w:start w:w="120" w:type="dxa"/>
              <w:bottom w:w="100" w:type="dxa"/>
              <w:end w:w="120" w:type="dxa"/>
            </w:tcMar>
          </w:tcPr>
          <w:p>
            <w:r>
              <w:rPr>
                <w:rFonts w:ascii="Times New Roman" w:hAnsi="Times New Roman" w:eastAsia="Times New Roman"/>
                <w:b w:val="0"/>
                <w:i w:val="0"/>
                <w:sz w:val="26"/>
              </w:rPr>
              <w:t>Lịch được lưu và hiển thị trong danh sách lịch học.</w:t>
            </w:r>
          </w:p>
        </w:tc>
      </w:tr>
      <w:tr>
        <w:tc>
          <w:tcPr>
            <w:tcW w:type="dxa" w:w="907"/>
            <w:vAlign w:val="center"/>
            <w:tcMar>
              <w:top w:w="100" w:type="dxa"/>
              <w:start w:w="120" w:type="dxa"/>
              <w:bottom w:w="100" w:type="dxa"/>
              <w:end w:w="120" w:type="dxa"/>
            </w:tcMar>
          </w:tcPr>
          <w:p>
            <w:r>
              <w:rPr>
                <w:rFonts w:ascii="Times New Roman" w:hAnsi="Times New Roman" w:eastAsia="Times New Roman"/>
                <w:b w:val="0"/>
                <w:i w:val="0"/>
                <w:sz w:val="26"/>
              </w:rPr>
              <w:t>TC-08</w:t>
            </w:r>
          </w:p>
        </w:tc>
        <w:tc>
          <w:tcPr>
            <w:tcW w:type="dxa" w:w="1984"/>
            <w:vAlign w:val="center"/>
            <w:tcMar>
              <w:top w:w="100" w:type="dxa"/>
              <w:start w:w="120" w:type="dxa"/>
              <w:bottom w:w="100" w:type="dxa"/>
              <w:end w:w="120" w:type="dxa"/>
            </w:tcMar>
          </w:tcPr>
          <w:p>
            <w:r>
              <w:rPr>
                <w:rFonts w:ascii="Times New Roman" w:hAnsi="Times New Roman" w:eastAsia="Times New Roman"/>
                <w:b w:val="0"/>
                <w:i w:val="0"/>
                <w:sz w:val="26"/>
              </w:rPr>
              <w:t>Sinh viên có môn học</w:t>
            </w:r>
          </w:p>
        </w:tc>
        <w:tc>
          <w:tcPr>
            <w:tcW w:type="dxa" w:w="3175"/>
            <w:vAlign w:val="center"/>
            <w:tcMar>
              <w:top w:w="100" w:type="dxa"/>
              <w:start w:w="120" w:type="dxa"/>
              <w:bottom w:w="100" w:type="dxa"/>
              <w:end w:w="120" w:type="dxa"/>
            </w:tcMar>
          </w:tcPr>
          <w:p>
            <w:r>
              <w:rPr>
                <w:rFonts w:ascii="Times New Roman" w:hAnsi="Times New Roman" w:eastAsia="Times New Roman"/>
                <w:b w:val="0"/>
                <w:i w:val="0"/>
                <w:sz w:val="26"/>
              </w:rPr>
              <w:t>Tạo lộ trình AI, xem trước, sau đó lưu.</w:t>
            </w:r>
          </w:p>
        </w:tc>
        <w:tc>
          <w:tcPr>
            <w:tcW w:type="dxa" w:w="2494"/>
            <w:vAlign w:val="center"/>
            <w:tcMar>
              <w:top w:w="100" w:type="dxa"/>
              <w:start w:w="120" w:type="dxa"/>
              <w:bottom w:w="100" w:type="dxa"/>
              <w:end w:w="120" w:type="dxa"/>
            </w:tcMar>
          </w:tcPr>
          <w:p>
            <w:r>
              <w:rPr>
                <w:rFonts w:ascii="Times New Roman" w:hAnsi="Times New Roman" w:eastAsia="Times New Roman"/>
                <w:b w:val="0"/>
                <w:i w:val="0"/>
                <w:sz w:val="26"/>
              </w:rPr>
              <w:t>Lộ trình được lưu, có danh sách mục học và thanh tiến độ ban đầu.</w:t>
            </w:r>
          </w:p>
        </w:tc>
      </w:tr>
      <w:tr>
        <w:tc>
          <w:tcPr>
            <w:tcW w:type="dxa" w:w="907"/>
            <w:vAlign w:val="center"/>
            <w:tcMar>
              <w:top w:w="100" w:type="dxa"/>
              <w:start w:w="120" w:type="dxa"/>
              <w:bottom w:w="100" w:type="dxa"/>
              <w:end w:w="120" w:type="dxa"/>
            </w:tcMar>
          </w:tcPr>
          <w:p>
            <w:r>
              <w:rPr>
                <w:rFonts w:ascii="Times New Roman" w:hAnsi="Times New Roman" w:eastAsia="Times New Roman"/>
                <w:b w:val="0"/>
                <w:i w:val="0"/>
                <w:sz w:val="26"/>
              </w:rPr>
              <w:t>TC-09</w:t>
            </w:r>
          </w:p>
        </w:tc>
        <w:tc>
          <w:tcPr>
            <w:tcW w:type="dxa" w:w="1984"/>
            <w:vAlign w:val="center"/>
            <w:tcMar>
              <w:top w:w="100" w:type="dxa"/>
              <w:start w:w="120" w:type="dxa"/>
              <w:bottom w:w="100" w:type="dxa"/>
              <w:end w:w="120" w:type="dxa"/>
            </w:tcMar>
          </w:tcPr>
          <w:p>
            <w:r>
              <w:rPr>
                <w:rFonts w:ascii="Times New Roman" w:hAnsi="Times New Roman" w:eastAsia="Times New Roman"/>
                <w:b w:val="0"/>
                <w:i w:val="0"/>
                <w:sz w:val="26"/>
              </w:rPr>
              <w:t>Lộ trình đã có mục học</w:t>
            </w:r>
          </w:p>
        </w:tc>
        <w:tc>
          <w:tcPr>
            <w:tcW w:type="dxa" w:w="3175"/>
            <w:vAlign w:val="center"/>
            <w:tcMar>
              <w:top w:w="100" w:type="dxa"/>
              <w:start w:w="120" w:type="dxa"/>
              <w:bottom w:w="100" w:type="dxa"/>
              <w:end w:w="120" w:type="dxa"/>
            </w:tcMar>
          </w:tcPr>
          <w:p>
            <w:r>
              <w:rPr>
                <w:rFonts w:ascii="Times New Roman" w:hAnsi="Times New Roman" w:eastAsia="Times New Roman"/>
                <w:b w:val="0"/>
                <w:i w:val="0"/>
                <w:sz w:val="26"/>
              </w:rPr>
              <w:t>Đổi trạng thái một mục sang hoàn thành.</w:t>
            </w:r>
          </w:p>
        </w:tc>
        <w:tc>
          <w:tcPr>
            <w:tcW w:type="dxa" w:w="2494"/>
            <w:vAlign w:val="center"/>
            <w:tcMar>
              <w:top w:w="100" w:type="dxa"/>
              <w:start w:w="120" w:type="dxa"/>
              <w:bottom w:w="100" w:type="dxa"/>
              <w:end w:w="120" w:type="dxa"/>
            </w:tcMar>
          </w:tcPr>
          <w:p>
            <w:r>
              <w:rPr>
                <w:rFonts w:ascii="Times New Roman" w:hAnsi="Times New Roman" w:eastAsia="Times New Roman"/>
                <w:b w:val="0"/>
                <w:i w:val="0"/>
                <w:sz w:val="26"/>
              </w:rPr>
              <w:t>Tiến độ lộ trình được cập nhật tương ứng.</w:t>
            </w:r>
          </w:p>
        </w:tc>
      </w:tr>
      <w:tr>
        <w:tc>
          <w:tcPr>
            <w:tcW w:type="dxa" w:w="907"/>
            <w:vAlign w:val="center"/>
            <w:tcMar>
              <w:top w:w="100" w:type="dxa"/>
              <w:start w:w="120" w:type="dxa"/>
              <w:bottom w:w="100" w:type="dxa"/>
              <w:end w:w="120" w:type="dxa"/>
            </w:tcMar>
          </w:tcPr>
          <w:p>
            <w:r>
              <w:rPr>
                <w:rFonts w:ascii="Times New Roman" w:hAnsi="Times New Roman" w:eastAsia="Times New Roman"/>
                <w:b w:val="0"/>
                <w:i w:val="0"/>
                <w:sz w:val="26"/>
              </w:rPr>
              <w:t>TC-10</w:t>
            </w:r>
          </w:p>
        </w:tc>
        <w:tc>
          <w:tcPr>
            <w:tcW w:type="dxa" w:w="1984"/>
            <w:vAlign w:val="center"/>
            <w:tcMar>
              <w:top w:w="100" w:type="dxa"/>
              <w:start w:w="120" w:type="dxa"/>
              <w:bottom w:w="100" w:type="dxa"/>
              <w:end w:w="120" w:type="dxa"/>
            </w:tcMar>
          </w:tcPr>
          <w:p>
            <w:r>
              <w:rPr>
                <w:rFonts w:ascii="Times New Roman" w:hAnsi="Times New Roman" w:eastAsia="Times New Roman"/>
                <w:b w:val="0"/>
                <w:i w:val="0"/>
                <w:sz w:val="26"/>
              </w:rPr>
              <w:t>Quản trị viên có dữ liệu</w:t>
            </w:r>
          </w:p>
        </w:tc>
        <w:tc>
          <w:tcPr>
            <w:tcW w:type="dxa" w:w="3175"/>
            <w:vAlign w:val="center"/>
            <w:tcMar>
              <w:top w:w="100" w:type="dxa"/>
              <w:start w:w="120" w:type="dxa"/>
              <w:bottom w:w="100" w:type="dxa"/>
              <w:end w:w="120" w:type="dxa"/>
            </w:tcMar>
          </w:tcPr>
          <w:p>
            <w:r>
              <w:rPr>
                <w:rFonts w:ascii="Times New Roman" w:hAnsi="Times New Roman" w:eastAsia="Times New Roman"/>
                <w:b w:val="0"/>
                <w:i w:val="0"/>
                <w:sz w:val="26"/>
              </w:rPr>
              <w:t>Xuất báo cáo bài nộp.</w:t>
            </w:r>
          </w:p>
        </w:tc>
        <w:tc>
          <w:tcPr>
            <w:tcW w:type="dxa" w:w="2494"/>
            <w:vAlign w:val="center"/>
            <w:tcMar>
              <w:top w:w="100" w:type="dxa"/>
              <w:start w:w="120" w:type="dxa"/>
              <w:bottom w:w="100" w:type="dxa"/>
              <w:end w:w="120" w:type="dxa"/>
            </w:tcMar>
          </w:tcPr>
          <w:p>
            <w:r>
              <w:rPr>
                <w:rFonts w:ascii="Times New Roman" w:hAnsi="Times New Roman" w:eastAsia="Times New Roman"/>
                <w:b w:val="0"/>
                <w:i w:val="0"/>
                <w:sz w:val="26"/>
              </w:rPr>
              <w:t>Tệp báo cáo được tải xuống và chứa đúng nhóm dữ liệu.</w:t>
            </w:r>
          </w:p>
        </w:tc>
      </w:tr>
    </w:tbl>
    <w:p>
      <w:pPr>
        <w:spacing w:after="120" w:line="276" w:lineRule="auto"/>
      </w:pPr>
    </w:p>
    <w:p>
      <w:pPr>
        <w:pStyle w:val="Heading1"/>
        <w:spacing w:before="200" w:after="120"/>
      </w:pPr>
      <w:r>
        <w:rPr>
          <w:rFonts w:ascii="Times New Roman" w:hAnsi="Times New Roman" w:eastAsia="Times New Roman"/>
          <w:b/>
          <w:i w:val="0"/>
          <w:color w:val="1F4E79"/>
          <w:sz w:val="26"/>
        </w:rPr>
        <w:t>7. Ma trận truy vết yêu cầu</w:t>
      </w:r>
    </w:p>
    <w:tbl>
      <w:tblPr>
        <w:tblStyle w:val="TableGrid"/>
        <w:tblW w:type="auto" w:w="0"/>
        <w:jc w:val="center"/>
        <w:tblLook w:firstColumn="1" w:firstRow="1" w:lastColumn="0" w:lastRow="0" w:noHBand="0" w:noVBand="1" w:val="04A0"/>
      </w:tblPr>
      <w:tblGrid>
        <w:gridCol w:w="3024"/>
        <w:gridCol w:w="3024"/>
        <w:gridCol w:w="3024"/>
      </w:tblGrid>
      <w:tr>
        <w:tc>
          <w:tcPr>
            <w:tcW w:type="dxa" w:w="1304"/>
            <w:vAlign w:val="center"/>
            <w:tcMar>
              <w:top w:w="100" w:type="dxa"/>
              <w:start w:w="120" w:type="dxa"/>
              <w:bottom w:w="100" w:type="dxa"/>
              <w:end w:w="120" w:type="dxa"/>
            </w:tcMar>
            <w:shd w:fill="D9EAF7"/>
          </w:tcPr>
          <w:p>
            <w:r>
              <w:rPr>
                <w:rFonts w:ascii="Times New Roman" w:hAnsi="Times New Roman" w:eastAsia="Times New Roman"/>
                <w:b/>
                <w:i w:val="0"/>
                <w:sz w:val="26"/>
              </w:rPr>
              <w:t>Yêu cầu</w:t>
            </w:r>
          </w:p>
        </w:tc>
        <w:tc>
          <w:tcPr>
            <w:tcW w:type="dxa" w:w="2268"/>
            <w:vAlign w:val="center"/>
            <w:tcMar>
              <w:top w:w="100" w:type="dxa"/>
              <w:start w:w="120" w:type="dxa"/>
              <w:bottom w:w="100" w:type="dxa"/>
              <w:end w:w="120" w:type="dxa"/>
            </w:tcMar>
            <w:shd w:fill="D9EAF7"/>
          </w:tcPr>
          <w:p>
            <w:r>
              <w:rPr>
                <w:rFonts w:ascii="Times New Roman" w:hAnsi="Times New Roman" w:eastAsia="Times New Roman"/>
                <w:b/>
                <w:i w:val="0"/>
                <w:sz w:val="26"/>
              </w:rPr>
              <w:t>Use case liên quan</w:t>
            </w:r>
          </w:p>
        </w:tc>
        <w:tc>
          <w:tcPr>
            <w:tcW w:type="dxa" w:w="4989"/>
            <w:vAlign w:val="center"/>
            <w:tcMar>
              <w:top w:w="100" w:type="dxa"/>
              <w:start w:w="120" w:type="dxa"/>
              <w:bottom w:w="100" w:type="dxa"/>
              <w:end w:w="120" w:type="dxa"/>
            </w:tcMar>
            <w:shd w:fill="D9EAF7"/>
          </w:tcPr>
          <w:p>
            <w:r>
              <w:rPr>
                <w:rFonts w:ascii="Times New Roman" w:hAnsi="Times New Roman" w:eastAsia="Times New Roman"/>
                <w:b/>
                <w:i w:val="0"/>
                <w:sz w:val="26"/>
              </w:rPr>
              <w:t>Kịch bản kiểm thử</w:t>
            </w:r>
          </w:p>
        </w:tc>
      </w:tr>
      <w:tr>
        <w:tc>
          <w:tcPr>
            <w:tcW w:type="dxa" w:w="1304"/>
            <w:vAlign w:val="center"/>
            <w:tcMar>
              <w:top w:w="100" w:type="dxa"/>
              <w:start w:w="120" w:type="dxa"/>
              <w:bottom w:w="100" w:type="dxa"/>
              <w:end w:w="120" w:type="dxa"/>
            </w:tcMar>
          </w:tcPr>
          <w:p>
            <w:r>
              <w:rPr>
                <w:rFonts w:ascii="Times New Roman" w:hAnsi="Times New Roman" w:eastAsia="Times New Roman"/>
                <w:b w:val="0"/>
                <w:i w:val="0"/>
                <w:sz w:val="26"/>
              </w:rPr>
              <w:t>FR-01</w:t>
            </w:r>
          </w:p>
        </w:tc>
        <w:tc>
          <w:tcPr>
            <w:tcW w:type="dxa" w:w="2268"/>
            <w:vAlign w:val="center"/>
            <w:tcMar>
              <w:top w:w="100" w:type="dxa"/>
              <w:start w:w="120" w:type="dxa"/>
              <w:bottom w:w="100" w:type="dxa"/>
              <w:end w:w="120" w:type="dxa"/>
            </w:tcMar>
          </w:tcPr>
          <w:p>
            <w:r>
              <w:rPr>
                <w:rFonts w:ascii="Times New Roman" w:hAnsi="Times New Roman" w:eastAsia="Times New Roman"/>
                <w:b w:val="0"/>
                <w:i w:val="0"/>
                <w:sz w:val="26"/>
              </w:rPr>
              <w:t>UC-01</w:t>
            </w:r>
          </w:p>
        </w:tc>
        <w:tc>
          <w:tcPr>
            <w:tcW w:type="dxa" w:w="4989"/>
            <w:vAlign w:val="center"/>
            <w:tcMar>
              <w:top w:w="100" w:type="dxa"/>
              <w:start w:w="120" w:type="dxa"/>
              <w:bottom w:w="100" w:type="dxa"/>
              <w:end w:w="120" w:type="dxa"/>
            </w:tcMar>
          </w:tcPr>
          <w:p>
            <w:r>
              <w:rPr>
                <w:rFonts w:ascii="Times New Roman" w:hAnsi="Times New Roman" w:eastAsia="Times New Roman"/>
                <w:b w:val="0"/>
                <w:i w:val="0"/>
                <w:sz w:val="26"/>
              </w:rPr>
              <w:t>TS-01, TS-02, TC-01</w:t>
            </w:r>
          </w:p>
        </w:tc>
      </w:tr>
      <w:tr>
        <w:tc>
          <w:tcPr>
            <w:tcW w:type="dxa" w:w="1304"/>
            <w:vAlign w:val="center"/>
            <w:tcMar>
              <w:top w:w="100" w:type="dxa"/>
              <w:start w:w="120" w:type="dxa"/>
              <w:bottom w:w="100" w:type="dxa"/>
              <w:end w:w="120" w:type="dxa"/>
            </w:tcMar>
          </w:tcPr>
          <w:p>
            <w:r>
              <w:rPr>
                <w:rFonts w:ascii="Times New Roman" w:hAnsi="Times New Roman" w:eastAsia="Times New Roman"/>
                <w:b w:val="0"/>
                <w:i w:val="0"/>
                <w:sz w:val="26"/>
              </w:rPr>
              <w:t>FR-02</w:t>
            </w:r>
          </w:p>
        </w:tc>
        <w:tc>
          <w:tcPr>
            <w:tcW w:type="dxa" w:w="2268"/>
            <w:vAlign w:val="center"/>
            <w:tcMar>
              <w:top w:w="100" w:type="dxa"/>
              <w:start w:w="120" w:type="dxa"/>
              <w:bottom w:w="100" w:type="dxa"/>
              <w:end w:w="120" w:type="dxa"/>
            </w:tcMar>
          </w:tcPr>
          <w:p>
            <w:r>
              <w:rPr>
                <w:rFonts w:ascii="Times New Roman" w:hAnsi="Times New Roman" w:eastAsia="Times New Roman"/>
                <w:b w:val="0"/>
                <w:i w:val="0"/>
                <w:sz w:val="26"/>
              </w:rPr>
              <w:t>UC-02</w:t>
            </w:r>
          </w:p>
        </w:tc>
        <w:tc>
          <w:tcPr>
            <w:tcW w:type="dxa" w:w="4989"/>
            <w:vAlign w:val="center"/>
            <w:tcMar>
              <w:top w:w="100" w:type="dxa"/>
              <w:start w:w="120" w:type="dxa"/>
              <w:bottom w:w="100" w:type="dxa"/>
              <w:end w:w="120" w:type="dxa"/>
            </w:tcMar>
          </w:tcPr>
          <w:p>
            <w:r>
              <w:rPr>
                <w:rFonts w:ascii="Times New Roman" w:hAnsi="Times New Roman" w:eastAsia="Times New Roman"/>
                <w:b w:val="0"/>
                <w:i w:val="0"/>
                <w:sz w:val="26"/>
              </w:rPr>
              <w:t>TS-03, TS-04, TC-02</w:t>
            </w:r>
          </w:p>
        </w:tc>
      </w:tr>
      <w:tr>
        <w:tc>
          <w:tcPr>
            <w:tcW w:type="dxa" w:w="1304"/>
            <w:vAlign w:val="center"/>
            <w:tcMar>
              <w:top w:w="100" w:type="dxa"/>
              <w:start w:w="120" w:type="dxa"/>
              <w:bottom w:w="100" w:type="dxa"/>
              <w:end w:w="120" w:type="dxa"/>
            </w:tcMar>
          </w:tcPr>
          <w:p>
            <w:r>
              <w:rPr>
                <w:rFonts w:ascii="Times New Roman" w:hAnsi="Times New Roman" w:eastAsia="Times New Roman"/>
                <w:b w:val="0"/>
                <w:i w:val="0"/>
                <w:sz w:val="26"/>
              </w:rPr>
              <w:t>FR-03</w:t>
            </w:r>
          </w:p>
        </w:tc>
        <w:tc>
          <w:tcPr>
            <w:tcW w:type="dxa" w:w="2268"/>
            <w:vAlign w:val="center"/>
            <w:tcMar>
              <w:top w:w="100" w:type="dxa"/>
              <w:start w:w="120" w:type="dxa"/>
              <w:bottom w:w="100" w:type="dxa"/>
              <w:end w:w="120" w:type="dxa"/>
            </w:tcMar>
          </w:tcPr>
          <w:p>
            <w:r>
              <w:rPr>
                <w:rFonts w:ascii="Times New Roman" w:hAnsi="Times New Roman" w:eastAsia="Times New Roman"/>
                <w:b w:val="0"/>
                <w:i w:val="0"/>
                <w:sz w:val="26"/>
              </w:rPr>
              <w:t>UC-03</w:t>
            </w:r>
          </w:p>
        </w:tc>
        <w:tc>
          <w:tcPr>
            <w:tcW w:type="dxa" w:w="4989"/>
            <w:vAlign w:val="center"/>
            <w:tcMar>
              <w:top w:w="100" w:type="dxa"/>
              <w:start w:w="120" w:type="dxa"/>
              <w:bottom w:w="100" w:type="dxa"/>
              <w:end w:w="120" w:type="dxa"/>
            </w:tcMar>
          </w:tcPr>
          <w:p>
            <w:r>
              <w:rPr>
                <w:rFonts w:ascii="Times New Roman" w:hAnsi="Times New Roman" w:eastAsia="Times New Roman"/>
                <w:b w:val="0"/>
                <w:i w:val="0"/>
                <w:sz w:val="26"/>
              </w:rPr>
              <w:t>TS-05, TS-06, TC-03</w:t>
            </w:r>
          </w:p>
        </w:tc>
      </w:tr>
      <w:tr>
        <w:tc>
          <w:tcPr>
            <w:tcW w:type="dxa" w:w="1304"/>
            <w:vAlign w:val="center"/>
            <w:tcMar>
              <w:top w:w="100" w:type="dxa"/>
              <w:start w:w="120" w:type="dxa"/>
              <w:bottom w:w="100" w:type="dxa"/>
              <w:end w:w="120" w:type="dxa"/>
            </w:tcMar>
          </w:tcPr>
          <w:p>
            <w:r>
              <w:rPr>
                <w:rFonts w:ascii="Times New Roman" w:hAnsi="Times New Roman" w:eastAsia="Times New Roman"/>
                <w:b w:val="0"/>
                <w:i w:val="0"/>
                <w:sz w:val="26"/>
              </w:rPr>
              <w:t>FR-04</w:t>
            </w:r>
          </w:p>
        </w:tc>
        <w:tc>
          <w:tcPr>
            <w:tcW w:type="dxa" w:w="2268"/>
            <w:vAlign w:val="center"/>
            <w:tcMar>
              <w:top w:w="100" w:type="dxa"/>
              <w:start w:w="120" w:type="dxa"/>
              <w:bottom w:w="100" w:type="dxa"/>
              <w:end w:w="120" w:type="dxa"/>
            </w:tcMar>
          </w:tcPr>
          <w:p>
            <w:r>
              <w:rPr>
                <w:rFonts w:ascii="Times New Roman" w:hAnsi="Times New Roman" w:eastAsia="Times New Roman"/>
                <w:b w:val="0"/>
                <w:i w:val="0"/>
                <w:sz w:val="26"/>
              </w:rPr>
              <w:t>UC-04</w:t>
            </w:r>
          </w:p>
        </w:tc>
        <w:tc>
          <w:tcPr>
            <w:tcW w:type="dxa" w:w="4989"/>
            <w:vAlign w:val="center"/>
            <w:tcMar>
              <w:top w:w="100" w:type="dxa"/>
              <w:start w:w="120" w:type="dxa"/>
              <w:bottom w:w="100" w:type="dxa"/>
              <w:end w:w="120" w:type="dxa"/>
            </w:tcMar>
          </w:tcPr>
          <w:p>
            <w:r>
              <w:rPr>
                <w:rFonts w:ascii="Times New Roman" w:hAnsi="Times New Roman" w:eastAsia="Times New Roman"/>
                <w:b w:val="0"/>
                <w:i w:val="0"/>
                <w:sz w:val="26"/>
              </w:rPr>
              <w:t>TS-07, TS-08, TC-04</w:t>
            </w:r>
          </w:p>
        </w:tc>
      </w:tr>
      <w:tr>
        <w:tc>
          <w:tcPr>
            <w:tcW w:type="dxa" w:w="1304"/>
            <w:vAlign w:val="center"/>
            <w:tcMar>
              <w:top w:w="100" w:type="dxa"/>
              <w:start w:w="120" w:type="dxa"/>
              <w:bottom w:w="100" w:type="dxa"/>
              <w:end w:w="120" w:type="dxa"/>
            </w:tcMar>
          </w:tcPr>
          <w:p>
            <w:r>
              <w:rPr>
                <w:rFonts w:ascii="Times New Roman" w:hAnsi="Times New Roman" w:eastAsia="Times New Roman"/>
                <w:b w:val="0"/>
                <w:i w:val="0"/>
                <w:sz w:val="26"/>
              </w:rPr>
              <w:t>FR-05</w:t>
            </w:r>
          </w:p>
        </w:tc>
        <w:tc>
          <w:tcPr>
            <w:tcW w:type="dxa" w:w="2268"/>
            <w:vAlign w:val="center"/>
            <w:tcMar>
              <w:top w:w="100" w:type="dxa"/>
              <w:start w:w="120" w:type="dxa"/>
              <w:bottom w:w="100" w:type="dxa"/>
              <w:end w:w="120" w:type="dxa"/>
            </w:tcMar>
          </w:tcPr>
          <w:p>
            <w:r>
              <w:rPr>
                <w:rFonts w:ascii="Times New Roman" w:hAnsi="Times New Roman" w:eastAsia="Times New Roman"/>
                <w:b w:val="0"/>
                <w:i w:val="0"/>
                <w:sz w:val="26"/>
              </w:rPr>
              <w:t>UC-04</w:t>
            </w:r>
          </w:p>
        </w:tc>
        <w:tc>
          <w:tcPr>
            <w:tcW w:type="dxa" w:w="4989"/>
            <w:vAlign w:val="center"/>
            <w:tcMar>
              <w:top w:w="100" w:type="dxa"/>
              <w:start w:w="120" w:type="dxa"/>
              <w:bottom w:w="100" w:type="dxa"/>
              <w:end w:w="120" w:type="dxa"/>
            </w:tcMar>
          </w:tcPr>
          <w:p>
            <w:r>
              <w:rPr>
                <w:rFonts w:ascii="Times New Roman" w:hAnsi="Times New Roman" w:eastAsia="Times New Roman"/>
                <w:b w:val="0"/>
                <w:i w:val="0"/>
                <w:sz w:val="26"/>
              </w:rPr>
              <w:t>TS-09, TC-05</w:t>
            </w:r>
          </w:p>
        </w:tc>
      </w:tr>
      <w:tr>
        <w:tc>
          <w:tcPr>
            <w:tcW w:type="dxa" w:w="1304"/>
            <w:vAlign w:val="center"/>
            <w:tcMar>
              <w:top w:w="100" w:type="dxa"/>
              <w:start w:w="120" w:type="dxa"/>
              <w:bottom w:w="100" w:type="dxa"/>
              <w:end w:w="120" w:type="dxa"/>
            </w:tcMar>
          </w:tcPr>
          <w:p>
            <w:r>
              <w:rPr>
                <w:rFonts w:ascii="Times New Roman" w:hAnsi="Times New Roman" w:eastAsia="Times New Roman"/>
                <w:b w:val="0"/>
                <w:i w:val="0"/>
                <w:sz w:val="26"/>
              </w:rPr>
              <w:t>FR-06</w:t>
            </w:r>
          </w:p>
        </w:tc>
        <w:tc>
          <w:tcPr>
            <w:tcW w:type="dxa" w:w="2268"/>
            <w:vAlign w:val="center"/>
            <w:tcMar>
              <w:top w:w="100" w:type="dxa"/>
              <w:start w:w="120" w:type="dxa"/>
              <w:bottom w:w="100" w:type="dxa"/>
              <w:end w:w="120" w:type="dxa"/>
            </w:tcMar>
          </w:tcPr>
          <w:p>
            <w:r>
              <w:rPr>
                <w:rFonts w:ascii="Times New Roman" w:hAnsi="Times New Roman" w:eastAsia="Times New Roman"/>
                <w:b w:val="0"/>
                <w:i w:val="0"/>
                <w:sz w:val="26"/>
              </w:rPr>
              <w:t>UC-05</w:t>
            </w:r>
          </w:p>
        </w:tc>
        <w:tc>
          <w:tcPr>
            <w:tcW w:type="dxa" w:w="4989"/>
            <w:vAlign w:val="center"/>
            <w:tcMar>
              <w:top w:w="100" w:type="dxa"/>
              <w:start w:w="120" w:type="dxa"/>
              <w:bottom w:w="100" w:type="dxa"/>
              <w:end w:w="120" w:type="dxa"/>
            </w:tcMar>
          </w:tcPr>
          <w:p>
            <w:r>
              <w:rPr>
                <w:rFonts w:ascii="Times New Roman" w:hAnsi="Times New Roman" w:eastAsia="Times New Roman"/>
                <w:b w:val="0"/>
                <w:i w:val="0"/>
                <w:sz w:val="26"/>
              </w:rPr>
              <w:t>TS-10, TC-06</w:t>
            </w:r>
          </w:p>
        </w:tc>
      </w:tr>
      <w:tr>
        <w:tc>
          <w:tcPr>
            <w:tcW w:type="dxa" w:w="1304"/>
            <w:vAlign w:val="center"/>
            <w:tcMar>
              <w:top w:w="100" w:type="dxa"/>
              <w:start w:w="120" w:type="dxa"/>
              <w:bottom w:w="100" w:type="dxa"/>
              <w:end w:w="120" w:type="dxa"/>
            </w:tcMar>
          </w:tcPr>
          <w:p>
            <w:r>
              <w:rPr>
                <w:rFonts w:ascii="Times New Roman" w:hAnsi="Times New Roman" w:eastAsia="Times New Roman"/>
                <w:b w:val="0"/>
                <w:i w:val="0"/>
                <w:sz w:val="26"/>
              </w:rPr>
              <w:t>FR-07</w:t>
            </w:r>
          </w:p>
        </w:tc>
        <w:tc>
          <w:tcPr>
            <w:tcW w:type="dxa" w:w="2268"/>
            <w:vAlign w:val="center"/>
            <w:tcMar>
              <w:top w:w="100" w:type="dxa"/>
              <w:start w:w="120" w:type="dxa"/>
              <w:bottom w:w="100" w:type="dxa"/>
              <w:end w:w="120" w:type="dxa"/>
            </w:tcMar>
          </w:tcPr>
          <w:p>
            <w:r>
              <w:rPr>
                <w:rFonts w:ascii="Times New Roman" w:hAnsi="Times New Roman" w:eastAsia="Times New Roman"/>
                <w:b w:val="0"/>
                <w:i w:val="0"/>
                <w:sz w:val="26"/>
              </w:rPr>
              <w:t>UC-06</w:t>
            </w:r>
          </w:p>
        </w:tc>
        <w:tc>
          <w:tcPr>
            <w:tcW w:type="dxa" w:w="4989"/>
            <w:vAlign w:val="center"/>
            <w:tcMar>
              <w:top w:w="100" w:type="dxa"/>
              <w:start w:w="120" w:type="dxa"/>
              <w:bottom w:w="100" w:type="dxa"/>
              <w:end w:w="120" w:type="dxa"/>
            </w:tcMar>
          </w:tcPr>
          <w:p>
            <w:r>
              <w:rPr>
                <w:rFonts w:ascii="Times New Roman" w:hAnsi="Times New Roman" w:eastAsia="Times New Roman"/>
                <w:b w:val="0"/>
                <w:i w:val="0"/>
                <w:sz w:val="26"/>
              </w:rPr>
              <w:t>TS-11, TS-13, TC-07</w:t>
            </w:r>
          </w:p>
        </w:tc>
      </w:tr>
      <w:tr>
        <w:tc>
          <w:tcPr>
            <w:tcW w:type="dxa" w:w="1304"/>
            <w:vAlign w:val="center"/>
            <w:tcMar>
              <w:top w:w="100" w:type="dxa"/>
              <w:start w:w="120" w:type="dxa"/>
              <w:bottom w:w="100" w:type="dxa"/>
              <w:end w:w="120" w:type="dxa"/>
            </w:tcMar>
          </w:tcPr>
          <w:p>
            <w:r>
              <w:rPr>
                <w:rFonts w:ascii="Times New Roman" w:hAnsi="Times New Roman" w:eastAsia="Times New Roman"/>
                <w:b w:val="0"/>
                <w:i w:val="0"/>
                <w:sz w:val="26"/>
              </w:rPr>
              <w:t>FR-08</w:t>
            </w:r>
          </w:p>
        </w:tc>
        <w:tc>
          <w:tcPr>
            <w:tcW w:type="dxa" w:w="2268"/>
            <w:vAlign w:val="center"/>
            <w:tcMar>
              <w:top w:w="100" w:type="dxa"/>
              <w:start w:w="120" w:type="dxa"/>
              <w:bottom w:w="100" w:type="dxa"/>
              <w:end w:w="120" w:type="dxa"/>
            </w:tcMar>
          </w:tcPr>
          <w:p>
            <w:r>
              <w:rPr>
                <w:rFonts w:ascii="Times New Roman" w:hAnsi="Times New Roman" w:eastAsia="Times New Roman"/>
                <w:b w:val="0"/>
                <w:i w:val="0"/>
                <w:sz w:val="26"/>
              </w:rPr>
              <w:t>UC-07</w:t>
            </w:r>
          </w:p>
        </w:tc>
        <w:tc>
          <w:tcPr>
            <w:tcW w:type="dxa" w:w="4989"/>
            <w:vAlign w:val="center"/>
            <w:tcMar>
              <w:top w:w="100" w:type="dxa"/>
              <w:start w:w="120" w:type="dxa"/>
              <w:bottom w:w="100" w:type="dxa"/>
              <w:end w:w="120" w:type="dxa"/>
            </w:tcMar>
          </w:tcPr>
          <w:p>
            <w:r>
              <w:rPr>
                <w:rFonts w:ascii="Times New Roman" w:hAnsi="Times New Roman" w:eastAsia="Times New Roman"/>
                <w:b w:val="0"/>
                <w:i w:val="0"/>
                <w:sz w:val="26"/>
              </w:rPr>
              <w:t>TS-12, TS-13, TC-08, TC-09</w:t>
            </w:r>
          </w:p>
        </w:tc>
      </w:tr>
      <w:tr>
        <w:tc>
          <w:tcPr>
            <w:tcW w:type="dxa" w:w="1304"/>
            <w:vAlign w:val="center"/>
            <w:tcMar>
              <w:top w:w="100" w:type="dxa"/>
              <w:start w:w="120" w:type="dxa"/>
              <w:bottom w:w="100" w:type="dxa"/>
              <w:end w:w="120" w:type="dxa"/>
            </w:tcMar>
          </w:tcPr>
          <w:p>
            <w:r>
              <w:rPr>
                <w:rFonts w:ascii="Times New Roman" w:hAnsi="Times New Roman" w:eastAsia="Times New Roman"/>
                <w:b w:val="0"/>
                <w:i w:val="0"/>
                <w:sz w:val="26"/>
              </w:rPr>
              <w:t>FR-09</w:t>
            </w:r>
          </w:p>
        </w:tc>
        <w:tc>
          <w:tcPr>
            <w:tcW w:type="dxa" w:w="2268"/>
            <w:vAlign w:val="center"/>
            <w:tcMar>
              <w:top w:w="100" w:type="dxa"/>
              <w:start w:w="120" w:type="dxa"/>
              <w:bottom w:w="100" w:type="dxa"/>
              <w:end w:w="120" w:type="dxa"/>
            </w:tcMar>
          </w:tcPr>
          <w:p>
            <w:r>
              <w:rPr>
                <w:rFonts w:ascii="Times New Roman" w:hAnsi="Times New Roman" w:eastAsia="Times New Roman"/>
                <w:b w:val="0"/>
                <w:i w:val="0"/>
                <w:sz w:val="26"/>
              </w:rPr>
              <w:t>UC-08</w:t>
            </w:r>
          </w:p>
        </w:tc>
        <w:tc>
          <w:tcPr>
            <w:tcW w:type="dxa" w:w="4989"/>
            <w:vAlign w:val="center"/>
            <w:tcMar>
              <w:top w:w="100" w:type="dxa"/>
              <w:start w:w="120" w:type="dxa"/>
              <w:bottom w:w="100" w:type="dxa"/>
              <w:end w:w="120" w:type="dxa"/>
            </w:tcMar>
          </w:tcPr>
          <w:p>
            <w:r>
              <w:rPr>
                <w:rFonts w:ascii="Times New Roman" w:hAnsi="Times New Roman" w:eastAsia="Times New Roman"/>
                <w:b w:val="0"/>
                <w:i w:val="0"/>
                <w:sz w:val="26"/>
              </w:rPr>
              <w:t>TS-14</w:t>
            </w:r>
          </w:p>
        </w:tc>
      </w:tr>
      <w:tr>
        <w:tc>
          <w:tcPr>
            <w:tcW w:type="dxa" w:w="1304"/>
            <w:vAlign w:val="center"/>
            <w:tcMar>
              <w:top w:w="100" w:type="dxa"/>
              <w:start w:w="120" w:type="dxa"/>
              <w:bottom w:w="100" w:type="dxa"/>
              <w:end w:w="120" w:type="dxa"/>
            </w:tcMar>
          </w:tcPr>
          <w:p>
            <w:r>
              <w:rPr>
                <w:rFonts w:ascii="Times New Roman" w:hAnsi="Times New Roman" w:eastAsia="Times New Roman"/>
                <w:b w:val="0"/>
                <w:i w:val="0"/>
                <w:sz w:val="26"/>
              </w:rPr>
              <w:t>FR-10</w:t>
            </w:r>
          </w:p>
        </w:tc>
        <w:tc>
          <w:tcPr>
            <w:tcW w:type="dxa" w:w="2268"/>
            <w:vAlign w:val="center"/>
            <w:tcMar>
              <w:top w:w="100" w:type="dxa"/>
              <w:start w:w="120" w:type="dxa"/>
              <w:bottom w:w="100" w:type="dxa"/>
              <w:end w:w="120" w:type="dxa"/>
            </w:tcMar>
          </w:tcPr>
          <w:p>
            <w:r>
              <w:rPr>
                <w:rFonts w:ascii="Times New Roman" w:hAnsi="Times New Roman" w:eastAsia="Times New Roman"/>
                <w:b w:val="0"/>
                <w:i w:val="0"/>
                <w:sz w:val="26"/>
              </w:rPr>
              <w:t>UC-09</w:t>
            </w:r>
          </w:p>
        </w:tc>
        <w:tc>
          <w:tcPr>
            <w:tcW w:type="dxa" w:w="4989"/>
            <w:vAlign w:val="center"/>
            <w:tcMar>
              <w:top w:w="100" w:type="dxa"/>
              <w:start w:w="120" w:type="dxa"/>
              <w:bottom w:w="100" w:type="dxa"/>
              <w:end w:w="120" w:type="dxa"/>
            </w:tcMar>
          </w:tcPr>
          <w:p>
            <w:r>
              <w:rPr>
                <w:rFonts w:ascii="Times New Roman" w:hAnsi="Times New Roman" w:eastAsia="Times New Roman"/>
                <w:b w:val="0"/>
                <w:i w:val="0"/>
                <w:sz w:val="26"/>
              </w:rPr>
              <w:t>TS-15</w:t>
            </w:r>
          </w:p>
        </w:tc>
      </w:tr>
      <w:tr>
        <w:tc>
          <w:tcPr>
            <w:tcW w:type="dxa" w:w="1304"/>
            <w:vAlign w:val="center"/>
            <w:tcMar>
              <w:top w:w="100" w:type="dxa"/>
              <w:start w:w="120" w:type="dxa"/>
              <w:bottom w:w="100" w:type="dxa"/>
              <w:end w:w="120" w:type="dxa"/>
            </w:tcMar>
          </w:tcPr>
          <w:p>
            <w:r>
              <w:rPr>
                <w:rFonts w:ascii="Times New Roman" w:hAnsi="Times New Roman" w:eastAsia="Times New Roman"/>
                <w:b w:val="0"/>
                <w:i w:val="0"/>
                <w:sz w:val="26"/>
              </w:rPr>
              <w:t>FR-11</w:t>
            </w:r>
          </w:p>
        </w:tc>
        <w:tc>
          <w:tcPr>
            <w:tcW w:type="dxa" w:w="2268"/>
            <w:vAlign w:val="center"/>
            <w:tcMar>
              <w:top w:w="100" w:type="dxa"/>
              <w:start w:w="120" w:type="dxa"/>
              <w:bottom w:w="100" w:type="dxa"/>
              <w:end w:w="120" w:type="dxa"/>
            </w:tcMar>
          </w:tcPr>
          <w:p>
            <w:r>
              <w:rPr>
                <w:rFonts w:ascii="Times New Roman" w:hAnsi="Times New Roman" w:eastAsia="Times New Roman"/>
                <w:b w:val="0"/>
                <w:i w:val="0"/>
                <w:sz w:val="26"/>
              </w:rPr>
              <w:t>UC-10</w:t>
            </w:r>
          </w:p>
        </w:tc>
        <w:tc>
          <w:tcPr>
            <w:tcW w:type="dxa" w:w="4989"/>
            <w:vAlign w:val="center"/>
            <w:tcMar>
              <w:top w:w="100" w:type="dxa"/>
              <w:start w:w="120" w:type="dxa"/>
              <w:bottom w:w="100" w:type="dxa"/>
              <w:end w:w="120" w:type="dxa"/>
            </w:tcMar>
          </w:tcPr>
          <w:p>
            <w:r>
              <w:rPr>
                <w:rFonts w:ascii="Times New Roman" w:hAnsi="Times New Roman" w:eastAsia="Times New Roman"/>
                <w:b w:val="0"/>
                <w:i w:val="0"/>
                <w:sz w:val="26"/>
              </w:rPr>
              <w:t>TS-16</w:t>
            </w:r>
          </w:p>
        </w:tc>
      </w:tr>
      <w:tr>
        <w:tc>
          <w:tcPr>
            <w:tcW w:type="dxa" w:w="1304"/>
            <w:vAlign w:val="center"/>
            <w:tcMar>
              <w:top w:w="100" w:type="dxa"/>
              <w:start w:w="120" w:type="dxa"/>
              <w:bottom w:w="100" w:type="dxa"/>
              <w:end w:w="120" w:type="dxa"/>
            </w:tcMar>
          </w:tcPr>
          <w:p>
            <w:r>
              <w:rPr>
                <w:rFonts w:ascii="Times New Roman" w:hAnsi="Times New Roman" w:eastAsia="Times New Roman"/>
                <w:b w:val="0"/>
                <w:i w:val="0"/>
                <w:sz w:val="26"/>
              </w:rPr>
              <w:t>FR-12</w:t>
            </w:r>
          </w:p>
        </w:tc>
        <w:tc>
          <w:tcPr>
            <w:tcW w:type="dxa" w:w="2268"/>
            <w:vAlign w:val="center"/>
            <w:tcMar>
              <w:top w:w="100" w:type="dxa"/>
              <w:start w:w="120" w:type="dxa"/>
              <w:bottom w:w="100" w:type="dxa"/>
              <w:end w:w="120" w:type="dxa"/>
            </w:tcMar>
          </w:tcPr>
          <w:p>
            <w:r>
              <w:rPr>
                <w:rFonts w:ascii="Times New Roman" w:hAnsi="Times New Roman" w:eastAsia="Times New Roman"/>
                <w:b w:val="0"/>
                <w:i w:val="0"/>
                <w:sz w:val="26"/>
              </w:rPr>
              <w:t>UC-11</w:t>
            </w:r>
          </w:p>
        </w:tc>
        <w:tc>
          <w:tcPr>
            <w:tcW w:type="dxa" w:w="4989"/>
            <w:vAlign w:val="center"/>
            <w:tcMar>
              <w:top w:w="100" w:type="dxa"/>
              <w:start w:w="120" w:type="dxa"/>
              <w:bottom w:w="100" w:type="dxa"/>
              <w:end w:w="120" w:type="dxa"/>
            </w:tcMar>
          </w:tcPr>
          <w:p>
            <w:r>
              <w:rPr>
                <w:rFonts w:ascii="Times New Roman" w:hAnsi="Times New Roman" w:eastAsia="Times New Roman"/>
                <w:b w:val="0"/>
                <w:i w:val="0"/>
                <w:sz w:val="26"/>
              </w:rPr>
              <w:t>TS-17, TC-10</w:t>
            </w:r>
          </w:p>
        </w:tc>
      </w:tr>
      <w:tr>
        <w:tc>
          <w:tcPr>
            <w:tcW w:type="dxa" w:w="1304"/>
            <w:vAlign w:val="center"/>
            <w:tcMar>
              <w:top w:w="100" w:type="dxa"/>
              <w:start w:w="120" w:type="dxa"/>
              <w:bottom w:w="100" w:type="dxa"/>
              <w:end w:w="120" w:type="dxa"/>
            </w:tcMar>
          </w:tcPr>
          <w:p>
            <w:r>
              <w:rPr>
                <w:rFonts w:ascii="Times New Roman" w:hAnsi="Times New Roman" w:eastAsia="Times New Roman"/>
                <w:b w:val="0"/>
                <w:i w:val="0"/>
                <w:sz w:val="26"/>
              </w:rPr>
              <w:t>FR-13</w:t>
            </w:r>
          </w:p>
        </w:tc>
        <w:tc>
          <w:tcPr>
            <w:tcW w:type="dxa" w:w="2268"/>
            <w:vAlign w:val="center"/>
            <w:tcMar>
              <w:top w:w="100" w:type="dxa"/>
              <w:start w:w="120" w:type="dxa"/>
              <w:bottom w:w="100" w:type="dxa"/>
              <w:end w:w="120" w:type="dxa"/>
            </w:tcMar>
          </w:tcPr>
          <w:p>
            <w:r>
              <w:rPr>
                <w:rFonts w:ascii="Times New Roman" w:hAnsi="Times New Roman" w:eastAsia="Times New Roman"/>
                <w:b w:val="0"/>
                <w:i w:val="0"/>
                <w:sz w:val="26"/>
              </w:rPr>
              <w:t>UC-12</w:t>
            </w:r>
          </w:p>
        </w:tc>
        <w:tc>
          <w:tcPr>
            <w:tcW w:type="dxa" w:w="4989"/>
            <w:vAlign w:val="center"/>
            <w:tcMar>
              <w:top w:w="100" w:type="dxa"/>
              <w:start w:w="120" w:type="dxa"/>
              <w:bottom w:w="100" w:type="dxa"/>
              <w:end w:w="120" w:type="dxa"/>
            </w:tcMar>
          </w:tcPr>
          <w:p>
            <w:r>
              <w:rPr>
                <w:rFonts w:ascii="Times New Roman" w:hAnsi="Times New Roman" w:eastAsia="Times New Roman"/>
                <w:b w:val="0"/>
                <w:i w:val="0"/>
                <w:sz w:val="26"/>
              </w:rPr>
              <w:t>TS-18</w:t>
            </w:r>
          </w:p>
        </w:tc>
      </w:tr>
    </w:tbl>
    <w:p>
      <w:pPr>
        <w:spacing w:after="120" w:line="276" w:lineRule="auto"/>
      </w:pPr>
    </w:p>
    <w:p>
      <w:pPr>
        <w:pStyle w:val="Heading1"/>
        <w:spacing w:before="200" w:after="120"/>
      </w:pPr>
      <w:r>
        <w:rPr>
          <w:rFonts w:ascii="Times New Roman" w:hAnsi="Times New Roman" w:eastAsia="Times New Roman"/>
          <w:b/>
          <w:i w:val="0"/>
          <w:color w:val="1F4E79"/>
          <w:sz w:val="26"/>
        </w:rPr>
        <w:t>8. Phụ lục diagram</w:t>
      </w:r>
    </w:p>
    <w:p>
      <w:pPr>
        <w:spacing w:after="120" w:line="276" w:lineRule="auto"/>
      </w:pPr>
      <w:r>
        <w:rPr>
          <w:rFonts w:ascii="Times New Roman" w:hAnsi="Times New Roman" w:eastAsia="Times New Roman"/>
          <w:b w:val="0"/>
          <w:i w:val="0"/>
          <w:sz w:val="26"/>
        </w:rPr>
        <w:t>Các sơ đồ trong tài liệu được nhúng dưới dạng hình ảnh để phục vụ báo cáo Word. Bộ nguồn sơ đồ và tệp hình tương ứng đã được lưu trong thư mục diagram của tài liệu SRS.</w:t>
      </w:r>
    </w:p>
    <w:p>
      <w:pPr>
        <w:jc w:val="center"/>
      </w:pPr>
      <w:r>
        <w:drawing>
          <wp:inline xmlns:a="http://schemas.openxmlformats.org/drawingml/2006/main" xmlns:pic="http://schemas.openxmlformats.org/drawingml/2006/picture">
            <wp:extent cx="4860000" cy="8783954"/>
            <wp:docPr id="16" name="Picture 16"/>
            <wp:cNvGraphicFramePr>
              <a:graphicFrameLocks noChangeAspect="1"/>
            </wp:cNvGraphicFramePr>
            <a:graphic>
              <a:graphicData uri="http://schemas.openxmlformats.org/drawingml/2006/picture">
                <pic:pic>
                  <pic:nvPicPr>
                    <pic:cNvPr id="0" name="activity-login.png"/>
                    <pic:cNvPicPr/>
                  </pic:nvPicPr>
                  <pic:blipFill>
                    <a:blip r:embed="rId25"/>
                    <a:stretch>
                      <a:fillRect/>
                    </a:stretch>
                  </pic:blipFill>
                  <pic:spPr>
                    <a:xfrm>
                      <a:off x="0" y="0"/>
                      <a:ext cx="4860000" cy="8783954"/>
                    </a:xfrm>
                    <a:prstGeom prst="rect"/>
                  </pic:spPr>
                </pic:pic>
              </a:graphicData>
            </a:graphic>
          </wp:inline>
        </w:drawing>
      </w:r>
    </w:p>
    <w:p>
      <w:pPr>
        <w:spacing w:after="160"/>
        <w:jc w:val="center"/>
      </w:pPr>
      <w:r>
        <w:rPr>
          <w:rFonts w:ascii="Times New Roman" w:hAnsi="Times New Roman" w:eastAsia="Times New Roman"/>
          <w:b w:val="0"/>
          <w:i/>
          <w:color w:val="5A5A5A"/>
          <w:sz w:val="26"/>
        </w:rPr>
        <w:t>Activity diagram - Đăng nhập</w:t>
      </w:r>
    </w:p>
    <w:p>
      <w:pPr>
        <w:jc w:val="center"/>
      </w:pPr>
      <w:r>
        <w:drawing>
          <wp:inline xmlns:a="http://schemas.openxmlformats.org/drawingml/2006/main" xmlns:pic="http://schemas.openxmlformats.org/drawingml/2006/picture">
            <wp:extent cx="4860000" cy="12948730"/>
            <wp:docPr id="17" name="Picture 17"/>
            <wp:cNvGraphicFramePr>
              <a:graphicFrameLocks noChangeAspect="1"/>
            </wp:cNvGraphicFramePr>
            <a:graphic>
              <a:graphicData uri="http://schemas.openxmlformats.org/drawingml/2006/picture">
                <pic:pic>
                  <pic:nvPicPr>
                    <pic:cNvPr id="0" name="activity-submit-assignment.png"/>
                    <pic:cNvPicPr/>
                  </pic:nvPicPr>
                  <pic:blipFill>
                    <a:blip r:embed="rId26"/>
                    <a:stretch>
                      <a:fillRect/>
                    </a:stretch>
                  </pic:blipFill>
                  <pic:spPr>
                    <a:xfrm>
                      <a:off x="0" y="0"/>
                      <a:ext cx="4860000" cy="12948730"/>
                    </a:xfrm>
                    <a:prstGeom prst="rect"/>
                  </pic:spPr>
                </pic:pic>
              </a:graphicData>
            </a:graphic>
          </wp:inline>
        </w:drawing>
      </w:r>
    </w:p>
    <w:p>
      <w:pPr>
        <w:spacing w:after="160"/>
        <w:jc w:val="center"/>
      </w:pPr>
      <w:r>
        <w:rPr>
          <w:rFonts w:ascii="Times New Roman" w:hAnsi="Times New Roman" w:eastAsia="Times New Roman"/>
          <w:b w:val="0"/>
          <w:i/>
          <w:color w:val="5A5A5A"/>
          <w:sz w:val="26"/>
        </w:rPr>
        <w:t>Activity diagram - Nộp bài</w:t>
      </w:r>
    </w:p>
    <w:p>
      <w:pPr>
        <w:jc w:val="center"/>
      </w:pPr>
      <w:r>
        <w:drawing>
          <wp:inline xmlns:a="http://schemas.openxmlformats.org/drawingml/2006/main" xmlns:pic="http://schemas.openxmlformats.org/drawingml/2006/picture">
            <wp:extent cx="4860000" cy="3273061"/>
            <wp:docPr id="18" name="Picture 18"/>
            <wp:cNvGraphicFramePr>
              <a:graphicFrameLocks noChangeAspect="1"/>
            </wp:cNvGraphicFramePr>
            <a:graphic>
              <a:graphicData uri="http://schemas.openxmlformats.org/drawingml/2006/picture">
                <pic:pic>
                  <pic:nvPicPr>
                    <pic:cNvPr id="0" name="sequence-grade-submission.png"/>
                    <pic:cNvPicPr/>
                  </pic:nvPicPr>
                  <pic:blipFill>
                    <a:blip r:embed="rId27"/>
                    <a:stretch>
                      <a:fillRect/>
                    </a:stretch>
                  </pic:blipFill>
                  <pic:spPr>
                    <a:xfrm>
                      <a:off x="0" y="0"/>
                      <a:ext cx="4860000" cy="3273061"/>
                    </a:xfrm>
                    <a:prstGeom prst="rect"/>
                  </pic:spPr>
                </pic:pic>
              </a:graphicData>
            </a:graphic>
          </wp:inline>
        </w:drawing>
      </w:r>
    </w:p>
    <w:p>
      <w:pPr>
        <w:spacing w:after="160"/>
        <w:jc w:val="center"/>
      </w:pPr>
      <w:r>
        <w:rPr>
          <w:rFonts w:ascii="Times New Roman" w:hAnsi="Times New Roman" w:eastAsia="Times New Roman"/>
          <w:b w:val="0"/>
          <w:i/>
          <w:color w:val="5A5A5A"/>
          <w:sz w:val="26"/>
        </w:rPr>
        <w:t>Sequence diagram - Chấm điểm bài nộp</w:t>
      </w:r>
    </w:p>
    <w:p>
      <w:pPr>
        <w:jc w:val="center"/>
      </w:pPr>
      <w:r>
        <w:drawing>
          <wp:inline xmlns:a="http://schemas.openxmlformats.org/drawingml/2006/main" xmlns:pic="http://schemas.openxmlformats.org/drawingml/2006/picture">
            <wp:extent cx="4860000" cy="9552628"/>
            <wp:docPr id="19" name="Picture 19"/>
            <wp:cNvGraphicFramePr>
              <a:graphicFrameLocks noChangeAspect="1"/>
            </wp:cNvGraphicFramePr>
            <a:graphic>
              <a:graphicData uri="http://schemas.openxmlformats.org/drawingml/2006/picture">
                <pic:pic>
                  <pic:nvPicPr>
                    <pic:cNvPr id="0" name="activity-generate-roadmap-ai.png"/>
                    <pic:cNvPicPr/>
                  </pic:nvPicPr>
                  <pic:blipFill>
                    <a:blip r:embed="rId28"/>
                    <a:stretch>
                      <a:fillRect/>
                    </a:stretch>
                  </pic:blipFill>
                  <pic:spPr>
                    <a:xfrm>
                      <a:off x="0" y="0"/>
                      <a:ext cx="4860000" cy="9552628"/>
                    </a:xfrm>
                    <a:prstGeom prst="rect"/>
                  </pic:spPr>
                </pic:pic>
              </a:graphicData>
            </a:graphic>
          </wp:inline>
        </w:drawing>
      </w:r>
    </w:p>
    <w:p>
      <w:pPr>
        <w:spacing w:after="160"/>
        <w:jc w:val="center"/>
      </w:pPr>
      <w:r>
        <w:rPr>
          <w:rFonts w:ascii="Times New Roman" w:hAnsi="Times New Roman" w:eastAsia="Times New Roman"/>
          <w:b w:val="0"/>
          <w:i/>
          <w:color w:val="5A5A5A"/>
          <w:sz w:val="26"/>
        </w:rPr>
        <w:t>Activity diagram - Tạo lộ trình AI</w:t>
      </w:r>
    </w:p>
    <w:sectPr w:rsidR="00FC693F" w:rsidRPr="0006063C" w:rsidSect="00034616">
      <w:footerReference w:type="default" r:id="rId9"/>
      <w:pgSz w:w="11906" w:h="16838"/>
      <w:pgMar w:top="1134" w:right="1134" w:bottom="1134"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b w:val="0"/>
        <w:i w:val="0"/>
        <w:sz w:val="22"/>
      </w:rPr>
      <w:t xml:space="preserve">Trang </w:t>
    </w:r>
    <w:r>
      <w:rPr>
        <w:rFonts w:ascii="Times New Roman" w:hAnsi="Times New Roman" w:eastAsia="Times New Roman"/>
        <w:b w:val="0"/>
        <w:i w:val="0"/>
        <w:sz w:val="22"/>
      </w:rPr>
      <w:fldChar w:fldCharType="begin"/>
    </w:r>
    <w:r>
      <w:rPr>
        <w:rFonts w:ascii="Times New Roman" w:hAnsi="Times New Roman" w:eastAsia="Times New Roman"/>
        <w:b w:val="0"/>
        <w:i w:val="0"/>
        <w:sz w:val="22"/>
      </w:rPr>
      <w:instrText xml:space="preserve">PAGE</w:instrText>
    </w:r>
    <w:r>
      <w:rPr>
        <w:rFonts w:ascii="Times New Roman" w:hAnsi="Times New Roman" w:eastAsia="Times New Roman"/>
        <w:b w:val="0"/>
        <w:i w:val="0"/>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contextualSpacing/>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contextualSpacing/>
    </w:pPr>
    <w:rPr>
      <w:rFonts w:ascii="Times New Roman" w:hAnsi="Times New Roman" w:eastAsia="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StudyMate v1.1</dc:title>
  <dc:subject>Software Requirements Specification for StudyMate</dc:subject>
  <dc:creator>Codex</dc:creator>
  <cp:keywords/>
  <dc:description>Times New Roman 13, margins top/bottom/right 2 cm and left 3 cm.</dc:description>
  <cp:lastModifiedBy/>
  <cp:revision>1</cp:revision>
  <dcterms:created xsi:type="dcterms:W3CDTF">2013-12-23T23:15:00Z</dcterms:created>
  <dcterms:modified xsi:type="dcterms:W3CDTF">2013-12-23T23:15:00Z</dcterms:modified>
  <cp:category/>
</cp:coreProperties>
</file>